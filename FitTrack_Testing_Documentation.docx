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E00A" w14:textId="77777777" w:rsidR="00AC520B" w:rsidRDefault="00000000">
      <w:pPr>
        <w:spacing w:before="200"/>
        <w:jc w:val="center"/>
      </w:pPr>
      <w:r>
        <w:rPr>
          <w:b/>
          <w:color w:val="1F3964"/>
          <w:sz w:val="32"/>
        </w:rPr>
        <w:t>FitTrack - Software Testing Documentation</w:t>
      </w:r>
    </w:p>
    <w:p w14:paraId="76EFD112" w14:textId="77777777" w:rsidR="00AC520B" w:rsidRDefault="00000000">
      <w:pPr>
        <w:spacing w:after="80"/>
        <w:jc w:val="center"/>
      </w:pPr>
      <w:r>
        <w:rPr>
          <w:i/>
          <w:color w:val="444444"/>
          <w:sz w:val="20"/>
        </w:rPr>
        <w:t>BCA 6th Semester Final Year Project  |  Tribhuvan University  |  2026</w:t>
      </w:r>
    </w:p>
    <w:p w14:paraId="69349FE4" w14:textId="77777777" w:rsidR="00AC520B" w:rsidRDefault="00000000">
      <w:pPr>
        <w:spacing w:before="280" w:after="120"/>
      </w:pPr>
      <w:r>
        <w:rPr>
          <w:b/>
          <w:color w:val="1F3964"/>
          <w:sz w:val="26"/>
        </w:rPr>
        <w:t>1. Unit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2721"/>
        <w:gridCol w:w="3118"/>
        <w:gridCol w:w="907"/>
      </w:tblGrid>
      <w:tr w:rsidR="00AC520B" w14:paraId="5806C504" w14:textId="77777777">
        <w:trPr>
          <w:jc w:val="center"/>
        </w:trPr>
        <w:tc>
          <w:tcPr>
            <w:tcW w:w="1134" w:type="dxa"/>
            <w:shd w:val="clear" w:color="auto" w:fill="1F3964"/>
          </w:tcPr>
          <w:p w14:paraId="22E6CD83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w="1984" w:type="dxa"/>
            <w:shd w:val="clear" w:color="auto" w:fill="1F3964"/>
          </w:tcPr>
          <w:p w14:paraId="0B66F2B6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721" w:type="dxa"/>
            <w:shd w:val="clear" w:color="auto" w:fill="1F3964"/>
          </w:tcPr>
          <w:p w14:paraId="0779D49C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118" w:type="dxa"/>
            <w:shd w:val="clear" w:color="auto" w:fill="1F3964"/>
          </w:tcPr>
          <w:p w14:paraId="67DE29C1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w="907" w:type="dxa"/>
            <w:shd w:val="clear" w:color="auto" w:fill="1F3964"/>
          </w:tcPr>
          <w:p w14:paraId="50F4BD16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AC520B" w14:paraId="0194F6D1" w14:textId="77777777" w:rsidTr="00A9564E">
        <w:trPr>
          <w:trHeight w:val="764"/>
          <w:jc w:val="center"/>
        </w:trPr>
        <w:tc>
          <w:tcPr>
            <w:tcW w:w="1134" w:type="dxa"/>
            <w:shd w:val="clear" w:color="auto" w:fill="FFFFFF"/>
          </w:tcPr>
          <w:p w14:paraId="16C103FF" w14:textId="77777777" w:rsidR="00AC520B" w:rsidRDefault="00000000">
            <w:r>
              <w:rPr>
                <w:sz w:val="18"/>
              </w:rPr>
              <w:t>UT-01</w:t>
            </w:r>
          </w:p>
        </w:tc>
        <w:tc>
          <w:tcPr>
            <w:tcW w:w="1984" w:type="dxa"/>
            <w:shd w:val="clear" w:color="auto" w:fill="FFFFFF"/>
          </w:tcPr>
          <w:p w14:paraId="05C30370" w14:textId="77777777" w:rsidR="00AC520B" w:rsidRDefault="00000000">
            <w:r>
              <w:rPr>
                <w:sz w:val="18"/>
              </w:rPr>
              <w:t>BmrCalculator</w:t>
            </w:r>
          </w:p>
        </w:tc>
        <w:tc>
          <w:tcPr>
            <w:tcW w:w="2721" w:type="dxa"/>
            <w:shd w:val="clear" w:color="auto" w:fill="FFFFFF"/>
          </w:tcPr>
          <w:p w14:paraId="2567A333" w14:textId="77777777" w:rsidR="00AC520B" w:rsidRDefault="00000000">
            <w:r>
              <w:rPr>
                <w:sz w:val="18"/>
              </w:rPr>
              <w:t>Male, 25 yrs, 70 kg, 175 cm</w:t>
            </w:r>
          </w:p>
        </w:tc>
        <w:tc>
          <w:tcPr>
            <w:tcW w:w="3118" w:type="dxa"/>
            <w:shd w:val="clear" w:color="auto" w:fill="FFFFFF"/>
          </w:tcPr>
          <w:p w14:paraId="13ECA842" w14:textId="77777777" w:rsidR="00AC520B" w:rsidRDefault="00000000">
            <w:r>
              <w:rPr>
                <w:sz w:val="18"/>
              </w:rPr>
              <w:t>BMR = 1731.25 kcal</w:t>
            </w:r>
          </w:p>
        </w:tc>
        <w:tc>
          <w:tcPr>
            <w:tcW w:w="907" w:type="dxa"/>
            <w:shd w:val="clear" w:color="auto" w:fill="FFFFFF"/>
          </w:tcPr>
          <w:p w14:paraId="78FF9F73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008582C3" w14:textId="77777777" w:rsidTr="00A9564E">
        <w:trPr>
          <w:trHeight w:val="998"/>
          <w:jc w:val="center"/>
        </w:trPr>
        <w:tc>
          <w:tcPr>
            <w:tcW w:w="1134" w:type="dxa"/>
            <w:shd w:val="clear" w:color="auto" w:fill="EBF3FB"/>
          </w:tcPr>
          <w:p w14:paraId="4ACD631A" w14:textId="77777777" w:rsidR="00AC520B" w:rsidRDefault="00000000">
            <w:r>
              <w:rPr>
                <w:sz w:val="18"/>
              </w:rPr>
              <w:t>UT-02</w:t>
            </w:r>
          </w:p>
        </w:tc>
        <w:tc>
          <w:tcPr>
            <w:tcW w:w="1984" w:type="dxa"/>
            <w:shd w:val="clear" w:color="auto" w:fill="EBF3FB"/>
          </w:tcPr>
          <w:p w14:paraId="445FB89C" w14:textId="77777777" w:rsidR="00AC520B" w:rsidRDefault="00000000">
            <w:r>
              <w:rPr>
                <w:sz w:val="18"/>
              </w:rPr>
              <w:t>BmrCalculator</w:t>
            </w:r>
          </w:p>
        </w:tc>
        <w:tc>
          <w:tcPr>
            <w:tcW w:w="2721" w:type="dxa"/>
            <w:shd w:val="clear" w:color="auto" w:fill="EBF3FB"/>
          </w:tcPr>
          <w:p w14:paraId="273A07A6" w14:textId="77777777" w:rsidR="00AC520B" w:rsidRDefault="00000000">
            <w:r>
              <w:rPr>
                <w:sz w:val="18"/>
              </w:rPr>
              <w:t>Female, 30 yrs, 60 kg, 163 cm</w:t>
            </w:r>
          </w:p>
        </w:tc>
        <w:tc>
          <w:tcPr>
            <w:tcW w:w="3118" w:type="dxa"/>
            <w:shd w:val="clear" w:color="auto" w:fill="EBF3FB"/>
          </w:tcPr>
          <w:p w14:paraId="78443003" w14:textId="77777777" w:rsidR="00AC520B" w:rsidRDefault="00000000">
            <w:r>
              <w:rPr>
                <w:sz w:val="18"/>
              </w:rPr>
              <w:t>BMR = 1382.75 kcal</w:t>
            </w:r>
          </w:p>
        </w:tc>
        <w:tc>
          <w:tcPr>
            <w:tcW w:w="907" w:type="dxa"/>
            <w:shd w:val="clear" w:color="auto" w:fill="EBF3FB"/>
          </w:tcPr>
          <w:p w14:paraId="6AF2D295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5C803FCD" w14:textId="77777777" w:rsidTr="00A9564E">
        <w:trPr>
          <w:trHeight w:val="863"/>
          <w:jc w:val="center"/>
        </w:trPr>
        <w:tc>
          <w:tcPr>
            <w:tcW w:w="1134" w:type="dxa"/>
            <w:shd w:val="clear" w:color="auto" w:fill="FFFFFF"/>
          </w:tcPr>
          <w:p w14:paraId="1CF62438" w14:textId="77777777" w:rsidR="00AC520B" w:rsidRDefault="00000000">
            <w:r>
              <w:rPr>
                <w:sz w:val="18"/>
              </w:rPr>
              <w:t>UT-03</w:t>
            </w:r>
          </w:p>
        </w:tc>
        <w:tc>
          <w:tcPr>
            <w:tcW w:w="1984" w:type="dxa"/>
            <w:shd w:val="clear" w:color="auto" w:fill="FFFFFF"/>
          </w:tcPr>
          <w:p w14:paraId="29D846B9" w14:textId="77777777" w:rsidR="00AC520B" w:rsidRDefault="00000000">
            <w:r>
              <w:rPr>
                <w:sz w:val="18"/>
              </w:rPr>
              <w:t>BmrCalculator</w:t>
            </w:r>
          </w:p>
        </w:tc>
        <w:tc>
          <w:tcPr>
            <w:tcW w:w="2721" w:type="dxa"/>
            <w:shd w:val="clear" w:color="auto" w:fill="FFFFFF"/>
          </w:tcPr>
          <w:p w14:paraId="691DE608" w14:textId="77777777" w:rsidR="00AC520B" w:rsidRDefault="00000000">
            <w:r>
              <w:rPr>
                <w:sz w:val="18"/>
              </w:rPr>
              <w:t>Null weight / height</w:t>
            </w:r>
          </w:p>
        </w:tc>
        <w:tc>
          <w:tcPr>
            <w:tcW w:w="3118" w:type="dxa"/>
            <w:shd w:val="clear" w:color="auto" w:fill="FFFFFF"/>
          </w:tcPr>
          <w:p w14:paraId="3B0EB9A7" w14:textId="77777777" w:rsidR="00AC520B" w:rsidRDefault="00000000">
            <w:r>
              <w:rPr>
                <w:sz w:val="18"/>
              </w:rPr>
              <w:t>Returns default 1800 kcal</w:t>
            </w:r>
          </w:p>
        </w:tc>
        <w:tc>
          <w:tcPr>
            <w:tcW w:w="907" w:type="dxa"/>
            <w:shd w:val="clear" w:color="auto" w:fill="FFFFFF"/>
          </w:tcPr>
          <w:p w14:paraId="3EF51DAD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2E5AAFB1" w14:textId="77777777" w:rsidTr="00A9564E">
        <w:trPr>
          <w:trHeight w:val="917"/>
          <w:jc w:val="center"/>
        </w:trPr>
        <w:tc>
          <w:tcPr>
            <w:tcW w:w="1134" w:type="dxa"/>
            <w:shd w:val="clear" w:color="auto" w:fill="EBF3FB"/>
          </w:tcPr>
          <w:p w14:paraId="3F1C8007" w14:textId="77777777" w:rsidR="00AC520B" w:rsidRDefault="00000000">
            <w:r>
              <w:rPr>
                <w:sz w:val="18"/>
              </w:rPr>
              <w:t>UT-04</w:t>
            </w:r>
          </w:p>
        </w:tc>
        <w:tc>
          <w:tcPr>
            <w:tcW w:w="1984" w:type="dxa"/>
            <w:shd w:val="clear" w:color="auto" w:fill="EBF3FB"/>
          </w:tcPr>
          <w:p w14:paraId="43685D3E" w14:textId="77777777" w:rsidR="00AC520B" w:rsidRDefault="00000000">
            <w:r>
              <w:rPr>
                <w:sz w:val="18"/>
              </w:rPr>
              <w:t>MacroCalculator</w:t>
            </w:r>
          </w:p>
        </w:tc>
        <w:tc>
          <w:tcPr>
            <w:tcW w:w="2721" w:type="dxa"/>
            <w:shd w:val="clear" w:color="auto" w:fill="EBF3FB"/>
          </w:tcPr>
          <w:p w14:paraId="15CDDF0E" w14:textId="77777777" w:rsidR="00AC520B" w:rsidRDefault="00000000">
            <w:r>
              <w:rPr>
                <w:sz w:val="18"/>
              </w:rPr>
              <w:t>Goal=WEIGHT_LOSS, TDEE=2200 kcal</w:t>
            </w:r>
          </w:p>
        </w:tc>
        <w:tc>
          <w:tcPr>
            <w:tcW w:w="3118" w:type="dxa"/>
            <w:shd w:val="clear" w:color="auto" w:fill="EBF3FB"/>
          </w:tcPr>
          <w:p w14:paraId="15F2D329" w14:textId="77777777" w:rsidR="00AC520B" w:rsidRDefault="00000000">
            <w:r>
              <w:rPr>
                <w:sz w:val="18"/>
              </w:rPr>
              <w:t>Daily goal = 1700 kcal</w:t>
            </w:r>
          </w:p>
        </w:tc>
        <w:tc>
          <w:tcPr>
            <w:tcW w:w="907" w:type="dxa"/>
            <w:shd w:val="clear" w:color="auto" w:fill="EBF3FB"/>
          </w:tcPr>
          <w:p w14:paraId="1F9B92C7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455BE448" w14:textId="77777777" w:rsidTr="00A9564E">
        <w:trPr>
          <w:trHeight w:val="845"/>
          <w:jc w:val="center"/>
        </w:trPr>
        <w:tc>
          <w:tcPr>
            <w:tcW w:w="1134" w:type="dxa"/>
            <w:shd w:val="clear" w:color="auto" w:fill="FFFFFF"/>
          </w:tcPr>
          <w:p w14:paraId="6812D325" w14:textId="77777777" w:rsidR="00AC520B" w:rsidRDefault="00000000">
            <w:r>
              <w:rPr>
                <w:sz w:val="18"/>
              </w:rPr>
              <w:t>UT-05</w:t>
            </w:r>
          </w:p>
        </w:tc>
        <w:tc>
          <w:tcPr>
            <w:tcW w:w="1984" w:type="dxa"/>
            <w:shd w:val="clear" w:color="auto" w:fill="FFFFFF"/>
          </w:tcPr>
          <w:p w14:paraId="353B14F9" w14:textId="77777777" w:rsidR="00AC520B" w:rsidRDefault="00000000">
            <w:r>
              <w:rPr>
                <w:sz w:val="18"/>
              </w:rPr>
              <w:t>MacroCalculator</w:t>
            </w:r>
          </w:p>
        </w:tc>
        <w:tc>
          <w:tcPr>
            <w:tcW w:w="2721" w:type="dxa"/>
            <w:shd w:val="clear" w:color="auto" w:fill="FFFFFF"/>
          </w:tcPr>
          <w:p w14:paraId="36A068D4" w14:textId="77777777" w:rsidR="00AC520B" w:rsidRDefault="00000000">
            <w:r>
              <w:rPr>
                <w:sz w:val="18"/>
              </w:rPr>
              <w:t>Goal=MUSCLE_GAIN, goalKcal=2500 kcal</w:t>
            </w:r>
          </w:p>
        </w:tc>
        <w:tc>
          <w:tcPr>
            <w:tcW w:w="3118" w:type="dxa"/>
            <w:shd w:val="clear" w:color="auto" w:fill="FFFFFF"/>
          </w:tcPr>
          <w:p w14:paraId="42E254B9" w14:textId="77777777" w:rsidR="00AC520B" w:rsidRDefault="00000000">
            <w:r>
              <w:rPr>
                <w:sz w:val="18"/>
              </w:rPr>
              <w:t>Protein=219g, Carbs=281g, Fat=56g</w:t>
            </w:r>
          </w:p>
        </w:tc>
        <w:tc>
          <w:tcPr>
            <w:tcW w:w="907" w:type="dxa"/>
            <w:shd w:val="clear" w:color="auto" w:fill="FFFFFF"/>
          </w:tcPr>
          <w:p w14:paraId="7FD91086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1386E465" w14:textId="77777777" w:rsidTr="00A9564E">
        <w:trPr>
          <w:trHeight w:val="773"/>
          <w:jc w:val="center"/>
        </w:trPr>
        <w:tc>
          <w:tcPr>
            <w:tcW w:w="1134" w:type="dxa"/>
            <w:shd w:val="clear" w:color="auto" w:fill="EBF3FB"/>
          </w:tcPr>
          <w:p w14:paraId="715184E1" w14:textId="77777777" w:rsidR="00AC520B" w:rsidRDefault="00000000">
            <w:r>
              <w:rPr>
                <w:sz w:val="18"/>
              </w:rPr>
              <w:t>UT-06</w:t>
            </w:r>
          </w:p>
        </w:tc>
        <w:tc>
          <w:tcPr>
            <w:tcW w:w="1984" w:type="dxa"/>
            <w:shd w:val="clear" w:color="auto" w:fill="EBF3FB"/>
          </w:tcPr>
          <w:p w14:paraId="5F63AD10" w14:textId="77777777" w:rsidR="00AC520B" w:rsidRDefault="00000000">
            <w:r>
              <w:rPr>
                <w:sz w:val="18"/>
              </w:rPr>
              <w:t>BmrCalculator</w:t>
            </w:r>
          </w:p>
        </w:tc>
        <w:tc>
          <w:tcPr>
            <w:tcW w:w="2721" w:type="dxa"/>
            <w:shd w:val="clear" w:color="auto" w:fill="EBF3FB"/>
          </w:tcPr>
          <w:p w14:paraId="0DF32C70" w14:textId="77777777" w:rsidR="00AC520B" w:rsidRDefault="00000000">
            <w:r>
              <w:rPr>
                <w:sz w:val="18"/>
              </w:rPr>
              <w:t>ActivityLevel = GYM_GOING</w:t>
            </w:r>
          </w:p>
        </w:tc>
        <w:tc>
          <w:tcPr>
            <w:tcW w:w="3118" w:type="dxa"/>
            <w:shd w:val="clear" w:color="auto" w:fill="EBF3FB"/>
          </w:tcPr>
          <w:p w14:paraId="44FC6E33" w14:textId="77777777" w:rsidR="00AC520B" w:rsidRDefault="00000000">
            <w:r>
              <w:rPr>
                <w:sz w:val="18"/>
              </w:rPr>
              <w:t>Multiplier = 1.55</w:t>
            </w:r>
          </w:p>
        </w:tc>
        <w:tc>
          <w:tcPr>
            <w:tcW w:w="907" w:type="dxa"/>
            <w:shd w:val="clear" w:color="auto" w:fill="EBF3FB"/>
          </w:tcPr>
          <w:p w14:paraId="231C6622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0A8C63CE" w14:textId="77777777" w:rsidTr="00A9564E">
        <w:trPr>
          <w:trHeight w:val="719"/>
          <w:jc w:val="center"/>
        </w:trPr>
        <w:tc>
          <w:tcPr>
            <w:tcW w:w="1134" w:type="dxa"/>
            <w:shd w:val="clear" w:color="auto" w:fill="FFFFFF"/>
          </w:tcPr>
          <w:p w14:paraId="38F4B974" w14:textId="77777777" w:rsidR="00AC520B" w:rsidRDefault="00000000">
            <w:r>
              <w:rPr>
                <w:sz w:val="18"/>
              </w:rPr>
              <w:t>UT-07</w:t>
            </w:r>
          </w:p>
        </w:tc>
        <w:tc>
          <w:tcPr>
            <w:tcW w:w="1984" w:type="dxa"/>
            <w:shd w:val="clear" w:color="auto" w:fill="FFFFFF"/>
          </w:tcPr>
          <w:p w14:paraId="1F7B6AEA" w14:textId="77777777" w:rsidR="00AC520B" w:rsidRDefault="00000000">
            <w:r>
              <w:rPr>
                <w:sz w:val="18"/>
              </w:rPr>
              <w:t>DailyRecommendation</w:t>
            </w:r>
          </w:p>
        </w:tc>
        <w:tc>
          <w:tcPr>
            <w:tcW w:w="2721" w:type="dxa"/>
            <w:shd w:val="clear" w:color="auto" w:fill="FFFFFF"/>
          </w:tcPr>
          <w:p w14:paraId="5CC14954" w14:textId="77777777" w:rsidR="00AC520B" w:rsidRDefault="00000000">
            <w:r>
              <w:rPr>
                <w:sz w:val="18"/>
              </w:rPr>
              <w:t>3 consecutive WorkoutSet days logged</w:t>
            </w:r>
          </w:p>
        </w:tc>
        <w:tc>
          <w:tcPr>
            <w:tcW w:w="3118" w:type="dxa"/>
            <w:shd w:val="clear" w:color="auto" w:fill="FFFFFF"/>
          </w:tcPr>
          <w:p w14:paraId="7E270FCD" w14:textId="77777777" w:rsidR="00AC520B" w:rsidRDefault="00000000">
            <w:r>
              <w:rPr>
                <w:sz w:val="18"/>
              </w:rPr>
              <w:t>isRestDay = true</w:t>
            </w:r>
          </w:p>
        </w:tc>
        <w:tc>
          <w:tcPr>
            <w:tcW w:w="907" w:type="dxa"/>
            <w:shd w:val="clear" w:color="auto" w:fill="FFFFFF"/>
          </w:tcPr>
          <w:p w14:paraId="3B962814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08635951" w14:textId="77777777" w:rsidTr="00A9564E">
        <w:trPr>
          <w:trHeight w:val="917"/>
          <w:jc w:val="center"/>
        </w:trPr>
        <w:tc>
          <w:tcPr>
            <w:tcW w:w="1134" w:type="dxa"/>
            <w:shd w:val="clear" w:color="auto" w:fill="EBF3FB"/>
          </w:tcPr>
          <w:p w14:paraId="46DD95D3" w14:textId="77777777" w:rsidR="00AC520B" w:rsidRDefault="00000000">
            <w:r>
              <w:rPr>
                <w:sz w:val="18"/>
              </w:rPr>
              <w:t>UT-08</w:t>
            </w:r>
          </w:p>
        </w:tc>
        <w:tc>
          <w:tcPr>
            <w:tcW w:w="1984" w:type="dxa"/>
            <w:shd w:val="clear" w:color="auto" w:fill="EBF3FB"/>
          </w:tcPr>
          <w:p w14:paraId="3DC99E23" w14:textId="77777777" w:rsidR="00AC520B" w:rsidRDefault="00000000">
            <w:r>
              <w:rPr>
                <w:sz w:val="18"/>
              </w:rPr>
              <w:t>DailyRecommendation</w:t>
            </w:r>
          </w:p>
        </w:tc>
        <w:tc>
          <w:tcPr>
            <w:tcW w:w="2721" w:type="dxa"/>
            <w:shd w:val="clear" w:color="auto" w:fill="EBF3FB"/>
          </w:tcPr>
          <w:p w14:paraId="7AC4806C" w14:textId="77777777" w:rsidR="00AC520B" w:rsidRDefault="00000000">
            <w:r>
              <w:rPr>
                <w:sz w:val="18"/>
              </w:rPr>
              <w:t>gymToday=true, cardioToday=false</w:t>
            </w:r>
          </w:p>
        </w:tc>
        <w:tc>
          <w:tcPr>
            <w:tcW w:w="3118" w:type="dxa"/>
            <w:shd w:val="clear" w:color="auto" w:fill="EBF3FB"/>
          </w:tcPr>
          <w:p w14:paraId="5F7FBC06" w14:textId="77777777" w:rsidR="00AC520B" w:rsidRDefault="00000000">
            <w:r>
              <w:rPr>
                <w:sz w:val="18"/>
              </w:rPr>
              <w:t>ExercisePlan = Cardio - Brisk Walk 30 min</w:t>
            </w:r>
          </w:p>
        </w:tc>
        <w:tc>
          <w:tcPr>
            <w:tcW w:w="907" w:type="dxa"/>
            <w:shd w:val="clear" w:color="auto" w:fill="EBF3FB"/>
          </w:tcPr>
          <w:p w14:paraId="425D17B5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7D9B7EB5" w14:textId="77777777" w:rsidTr="00A9564E">
        <w:trPr>
          <w:trHeight w:val="1205"/>
          <w:jc w:val="center"/>
        </w:trPr>
        <w:tc>
          <w:tcPr>
            <w:tcW w:w="1134" w:type="dxa"/>
            <w:shd w:val="clear" w:color="auto" w:fill="FFFFFF"/>
          </w:tcPr>
          <w:p w14:paraId="666634BE" w14:textId="77777777" w:rsidR="00AC520B" w:rsidRDefault="00000000">
            <w:r>
              <w:rPr>
                <w:sz w:val="18"/>
              </w:rPr>
              <w:t>UT-09</w:t>
            </w:r>
          </w:p>
        </w:tc>
        <w:tc>
          <w:tcPr>
            <w:tcW w:w="1984" w:type="dxa"/>
            <w:shd w:val="clear" w:color="auto" w:fill="FFFFFF"/>
          </w:tcPr>
          <w:p w14:paraId="7A023F53" w14:textId="77777777" w:rsidR="00AC520B" w:rsidRDefault="00000000">
            <w:r>
              <w:rPr>
                <w:sz w:val="18"/>
              </w:rPr>
              <w:t>NepaliMealDatabase</w:t>
            </w:r>
          </w:p>
        </w:tc>
        <w:tc>
          <w:tcPr>
            <w:tcW w:w="2721" w:type="dxa"/>
            <w:shd w:val="clear" w:color="auto" w:fill="FFFFFF"/>
          </w:tcPr>
          <w:p w14:paraId="43445F58" w14:textId="77777777" w:rsidR="00AC520B" w:rsidRDefault="00000000">
            <w:r>
              <w:rPr>
                <w:sz w:val="18"/>
              </w:rPr>
              <w:t>Slot=BREAKFAST, Goal=WEIGHT_LOSS</w:t>
            </w:r>
          </w:p>
        </w:tc>
        <w:tc>
          <w:tcPr>
            <w:tcW w:w="3118" w:type="dxa"/>
            <w:shd w:val="clear" w:color="auto" w:fill="FFFFFF"/>
          </w:tcPr>
          <w:p w14:paraId="310A871D" w14:textId="77777777" w:rsidR="00AC520B" w:rsidRDefault="00000000">
            <w:r>
              <w:rPr>
                <w:sz w:val="18"/>
              </w:rPr>
              <w:t>Returns Chiura + Dahi (320 kcal)</w:t>
            </w:r>
          </w:p>
        </w:tc>
        <w:tc>
          <w:tcPr>
            <w:tcW w:w="907" w:type="dxa"/>
            <w:shd w:val="clear" w:color="auto" w:fill="FFFFFF"/>
          </w:tcPr>
          <w:p w14:paraId="7BEE3CB2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44E5DC40" w14:textId="77777777" w:rsidTr="00A9564E">
        <w:trPr>
          <w:trHeight w:val="1493"/>
          <w:jc w:val="center"/>
        </w:trPr>
        <w:tc>
          <w:tcPr>
            <w:tcW w:w="1134" w:type="dxa"/>
            <w:shd w:val="clear" w:color="auto" w:fill="EBF3FB"/>
          </w:tcPr>
          <w:p w14:paraId="5158E44F" w14:textId="77777777" w:rsidR="00AC520B" w:rsidRDefault="00000000">
            <w:r>
              <w:rPr>
                <w:sz w:val="18"/>
              </w:rPr>
              <w:t>UT-10</w:t>
            </w:r>
          </w:p>
        </w:tc>
        <w:tc>
          <w:tcPr>
            <w:tcW w:w="1984" w:type="dxa"/>
            <w:shd w:val="clear" w:color="auto" w:fill="EBF3FB"/>
          </w:tcPr>
          <w:p w14:paraId="5A3B7C98" w14:textId="77777777" w:rsidR="00AC520B" w:rsidRDefault="00000000">
            <w:r>
              <w:rPr>
                <w:sz w:val="18"/>
              </w:rPr>
              <w:t>SafetyTipGenerator</w:t>
            </w:r>
          </w:p>
        </w:tc>
        <w:tc>
          <w:tcPr>
            <w:tcW w:w="2721" w:type="dxa"/>
            <w:shd w:val="clear" w:color="auto" w:fill="EBF3FB"/>
          </w:tcPr>
          <w:p w14:paraId="3727C184" w14:textId="77777777" w:rsidR="00AC520B" w:rsidRPr="00A9564E" w:rsidRDefault="00000000">
            <w:pPr>
              <w:rPr>
                <w:color w:val="FFFFFF" w:themeColor="background1"/>
              </w:rPr>
            </w:pPr>
            <w:r>
              <w:rPr>
                <w:sz w:val="18"/>
              </w:rPr>
              <w:t>medicalConditions = [DIABETES]</w:t>
            </w:r>
          </w:p>
        </w:tc>
        <w:tc>
          <w:tcPr>
            <w:tcW w:w="3118" w:type="dxa"/>
            <w:shd w:val="clear" w:color="auto" w:fill="EBF3FB"/>
          </w:tcPr>
          <w:p w14:paraId="0B37A6D2" w14:textId="77777777" w:rsidR="00AC520B" w:rsidRDefault="00000000">
            <w:r>
              <w:rPr>
                <w:sz w:val="18"/>
              </w:rPr>
              <w:t>Tip includes blood glucose check reminder</w:t>
            </w:r>
          </w:p>
        </w:tc>
        <w:tc>
          <w:tcPr>
            <w:tcW w:w="907" w:type="dxa"/>
            <w:shd w:val="clear" w:color="auto" w:fill="EBF3FB"/>
          </w:tcPr>
          <w:p w14:paraId="71076CCD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</w:tbl>
    <w:p w14:paraId="413F4CC1" w14:textId="3F679C82" w:rsidR="00A9564E" w:rsidRDefault="00A9564E"/>
    <w:p w14:paraId="04EBECEA" w14:textId="77777777" w:rsidR="00A9564E" w:rsidRDefault="00A9564E">
      <w:r>
        <w:br w:type="page"/>
      </w:r>
    </w:p>
    <w:p w14:paraId="33FE574B" w14:textId="77777777" w:rsidR="00AC520B" w:rsidRDefault="00AC520B"/>
    <w:p w14:paraId="34706939" w14:textId="77777777" w:rsidR="00AC520B" w:rsidRDefault="00000000">
      <w:pPr>
        <w:spacing w:before="280" w:after="120"/>
      </w:pPr>
      <w:r>
        <w:rPr>
          <w:b/>
          <w:color w:val="1F3964"/>
          <w:sz w:val="26"/>
        </w:rPr>
        <w:t>2. System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3118"/>
        <w:gridCol w:w="2835"/>
        <w:gridCol w:w="907"/>
      </w:tblGrid>
      <w:tr w:rsidR="00AC520B" w14:paraId="1103A80F" w14:textId="77777777">
        <w:trPr>
          <w:jc w:val="center"/>
        </w:trPr>
        <w:tc>
          <w:tcPr>
            <w:tcW w:w="1134" w:type="dxa"/>
            <w:shd w:val="clear" w:color="auto" w:fill="1F3964"/>
          </w:tcPr>
          <w:p w14:paraId="578172C4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w="1701" w:type="dxa"/>
            <w:shd w:val="clear" w:color="auto" w:fill="1F3964"/>
          </w:tcPr>
          <w:p w14:paraId="1C1CB8D9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118" w:type="dxa"/>
            <w:shd w:val="clear" w:color="auto" w:fill="1F3964"/>
          </w:tcPr>
          <w:p w14:paraId="14EC2909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2835" w:type="dxa"/>
            <w:shd w:val="clear" w:color="auto" w:fill="1F3964"/>
          </w:tcPr>
          <w:p w14:paraId="42EF0DB2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907" w:type="dxa"/>
            <w:shd w:val="clear" w:color="auto" w:fill="1F3964"/>
          </w:tcPr>
          <w:p w14:paraId="67ED2DD1" w14:textId="77777777" w:rsidR="00AC52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AC520B" w14:paraId="4E0BC836" w14:textId="77777777" w:rsidTr="00A9564E">
        <w:trPr>
          <w:trHeight w:val="1475"/>
          <w:jc w:val="center"/>
        </w:trPr>
        <w:tc>
          <w:tcPr>
            <w:tcW w:w="1134" w:type="dxa"/>
            <w:shd w:val="clear" w:color="auto" w:fill="FFFFFF"/>
          </w:tcPr>
          <w:p w14:paraId="545307F6" w14:textId="77777777" w:rsidR="00AC520B" w:rsidRDefault="00000000">
            <w:r>
              <w:rPr>
                <w:sz w:val="18"/>
              </w:rPr>
              <w:t>ST-01</w:t>
            </w:r>
          </w:p>
        </w:tc>
        <w:tc>
          <w:tcPr>
            <w:tcW w:w="1701" w:type="dxa"/>
            <w:shd w:val="clear" w:color="auto" w:fill="FFFFFF"/>
          </w:tcPr>
          <w:p w14:paraId="10655145" w14:textId="77777777" w:rsidR="00AC520B" w:rsidRDefault="00000000">
            <w:r>
              <w:rPr>
                <w:sz w:val="18"/>
              </w:rPr>
              <w:t>User Registration</w:t>
            </w:r>
          </w:p>
        </w:tc>
        <w:tc>
          <w:tcPr>
            <w:tcW w:w="3118" w:type="dxa"/>
            <w:shd w:val="clear" w:color="auto" w:fill="FFFFFF"/>
          </w:tcPr>
          <w:p w14:paraId="19EB82EF" w14:textId="77777777" w:rsidR="00AC520B" w:rsidRDefault="00000000">
            <w:r>
              <w:rPr>
                <w:sz w:val="18"/>
              </w:rPr>
              <w:t>1. Open /register</w:t>
            </w:r>
            <w:r>
              <w:rPr>
                <w:sz w:val="18"/>
              </w:rPr>
              <w:br/>
              <w:t>2. Enter name, email, password</w:t>
            </w:r>
            <w:r>
              <w:rPr>
                <w:sz w:val="18"/>
              </w:rPr>
              <w:br/>
              <w:t>3. Submit</w:t>
            </w:r>
          </w:p>
        </w:tc>
        <w:tc>
          <w:tcPr>
            <w:tcW w:w="2835" w:type="dxa"/>
            <w:shd w:val="clear" w:color="auto" w:fill="FFFFFF"/>
          </w:tcPr>
          <w:p w14:paraId="7B0ACD82" w14:textId="77777777" w:rsidR="00AC520B" w:rsidRDefault="00000000">
            <w:r>
              <w:rPr>
                <w:sz w:val="18"/>
              </w:rPr>
              <w:t>Account created; redirected to login page</w:t>
            </w:r>
          </w:p>
        </w:tc>
        <w:tc>
          <w:tcPr>
            <w:tcW w:w="907" w:type="dxa"/>
            <w:shd w:val="clear" w:color="auto" w:fill="FFFFFF"/>
          </w:tcPr>
          <w:p w14:paraId="687AE764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28E443D6" w14:textId="77777777" w:rsidTr="00A9564E">
        <w:trPr>
          <w:trHeight w:val="1457"/>
          <w:jc w:val="center"/>
        </w:trPr>
        <w:tc>
          <w:tcPr>
            <w:tcW w:w="1134" w:type="dxa"/>
            <w:shd w:val="clear" w:color="auto" w:fill="EBF3FB"/>
          </w:tcPr>
          <w:p w14:paraId="350C9423" w14:textId="77777777" w:rsidR="00AC520B" w:rsidRDefault="00000000">
            <w:r>
              <w:rPr>
                <w:sz w:val="18"/>
              </w:rPr>
              <w:t>ST-02</w:t>
            </w:r>
          </w:p>
        </w:tc>
        <w:tc>
          <w:tcPr>
            <w:tcW w:w="1701" w:type="dxa"/>
            <w:shd w:val="clear" w:color="auto" w:fill="EBF3FB"/>
          </w:tcPr>
          <w:p w14:paraId="3E9BD85C" w14:textId="77777777" w:rsidR="00AC520B" w:rsidRDefault="00000000">
            <w:r>
              <w:rPr>
                <w:sz w:val="18"/>
              </w:rPr>
              <w:t>User Login</w:t>
            </w:r>
          </w:p>
        </w:tc>
        <w:tc>
          <w:tcPr>
            <w:tcW w:w="3118" w:type="dxa"/>
            <w:shd w:val="clear" w:color="auto" w:fill="EBF3FB"/>
          </w:tcPr>
          <w:p w14:paraId="7BC80C7F" w14:textId="77777777" w:rsidR="00AC520B" w:rsidRDefault="00000000">
            <w:r>
              <w:rPr>
                <w:sz w:val="18"/>
              </w:rPr>
              <w:t>1. Open /login</w:t>
            </w:r>
            <w:r>
              <w:rPr>
                <w:sz w:val="18"/>
              </w:rPr>
              <w:br/>
              <w:t>2. Enter valid credentials</w:t>
            </w:r>
            <w:r>
              <w:rPr>
                <w:sz w:val="18"/>
              </w:rPr>
              <w:br/>
              <w:t>3. Submit</w:t>
            </w:r>
          </w:p>
        </w:tc>
        <w:tc>
          <w:tcPr>
            <w:tcW w:w="2835" w:type="dxa"/>
            <w:shd w:val="clear" w:color="auto" w:fill="EBF3FB"/>
          </w:tcPr>
          <w:p w14:paraId="4494647D" w14:textId="77777777" w:rsidR="00AC520B" w:rsidRDefault="00000000">
            <w:r>
              <w:rPr>
                <w:sz w:val="18"/>
              </w:rPr>
              <w:t>JWT issued; dashboard loads successfully</w:t>
            </w:r>
          </w:p>
        </w:tc>
        <w:tc>
          <w:tcPr>
            <w:tcW w:w="907" w:type="dxa"/>
            <w:shd w:val="clear" w:color="auto" w:fill="EBF3FB"/>
          </w:tcPr>
          <w:p w14:paraId="0BDFEF19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2B0FBFA9" w14:textId="77777777" w:rsidTr="00A9564E">
        <w:trPr>
          <w:trHeight w:val="1547"/>
          <w:jc w:val="center"/>
        </w:trPr>
        <w:tc>
          <w:tcPr>
            <w:tcW w:w="1134" w:type="dxa"/>
            <w:shd w:val="clear" w:color="auto" w:fill="FFFFFF"/>
          </w:tcPr>
          <w:p w14:paraId="580B3398" w14:textId="77777777" w:rsidR="00AC520B" w:rsidRDefault="00000000">
            <w:r>
              <w:rPr>
                <w:sz w:val="18"/>
              </w:rPr>
              <w:t>ST-03</w:t>
            </w:r>
          </w:p>
        </w:tc>
        <w:tc>
          <w:tcPr>
            <w:tcW w:w="1701" w:type="dxa"/>
            <w:shd w:val="clear" w:color="auto" w:fill="FFFFFF"/>
          </w:tcPr>
          <w:p w14:paraId="40C739AB" w14:textId="77777777" w:rsidR="00AC520B" w:rsidRDefault="00000000">
            <w:r>
              <w:rPr>
                <w:sz w:val="18"/>
              </w:rPr>
              <w:t>Invalid Login</w:t>
            </w:r>
          </w:p>
        </w:tc>
        <w:tc>
          <w:tcPr>
            <w:tcW w:w="3118" w:type="dxa"/>
            <w:shd w:val="clear" w:color="auto" w:fill="FFFFFF"/>
          </w:tcPr>
          <w:p w14:paraId="35FC1ABB" w14:textId="77777777" w:rsidR="00AC520B" w:rsidRDefault="00000000">
            <w:r>
              <w:rPr>
                <w:sz w:val="18"/>
              </w:rPr>
              <w:t>1. Open /login</w:t>
            </w:r>
            <w:r>
              <w:rPr>
                <w:sz w:val="18"/>
              </w:rPr>
              <w:br/>
              <w:t>2. Enter wrong password</w:t>
            </w:r>
            <w:r>
              <w:rPr>
                <w:sz w:val="18"/>
              </w:rPr>
              <w:br/>
              <w:t>3. Submit</w:t>
            </w:r>
          </w:p>
        </w:tc>
        <w:tc>
          <w:tcPr>
            <w:tcW w:w="2835" w:type="dxa"/>
            <w:shd w:val="clear" w:color="auto" w:fill="FFFFFF"/>
          </w:tcPr>
          <w:p w14:paraId="239A47F6" w14:textId="77777777" w:rsidR="00AC520B" w:rsidRDefault="00000000">
            <w:r>
              <w:rPr>
                <w:sz w:val="18"/>
              </w:rPr>
              <w:t>HTTP 401 returned; error message shown</w:t>
            </w:r>
          </w:p>
        </w:tc>
        <w:tc>
          <w:tcPr>
            <w:tcW w:w="907" w:type="dxa"/>
            <w:shd w:val="clear" w:color="auto" w:fill="FFFFFF"/>
          </w:tcPr>
          <w:p w14:paraId="70C75B8A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08303040" w14:textId="77777777" w:rsidTr="00A9564E">
        <w:trPr>
          <w:trHeight w:val="1619"/>
          <w:jc w:val="center"/>
        </w:trPr>
        <w:tc>
          <w:tcPr>
            <w:tcW w:w="1134" w:type="dxa"/>
            <w:shd w:val="clear" w:color="auto" w:fill="EBF3FB"/>
          </w:tcPr>
          <w:p w14:paraId="16387A0F" w14:textId="77777777" w:rsidR="00AC520B" w:rsidRDefault="00000000">
            <w:r>
              <w:rPr>
                <w:sz w:val="18"/>
              </w:rPr>
              <w:t>ST-04</w:t>
            </w:r>
          </w:p>
        </w:tc>
        <w:tc>
          <w:tcPr>
            <w:tcW w:w="1701" w:type="dxa"/>
            <w:shd w:val="clear" w:color="auto" w:fill="EBF3FB"/>
          </w:tcPr>
          <w:p w14:paraId="0FAF45C1" w14:textId="77777777" w:rsidR="00AC520B" w:rsidRDefault="00000000">
            <w:r>
              <w:rPr>
                <w:sz w:val="18"/>
              </w:rPr>
              <w:t>User Profile Setup</w:t>
            </w:r>
          </w:p>
        </w:tc>
        <w:tc>
          <w:tcPr>
            <w:tcW w:w="3118" w:type="dxa"/>
            <w:shd w:val="clear" w:color="auto" w:fill="EBF3FB"/>
          </w:tcPr>
          <w:p w14:paraId="5213A859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Go to Profile</w:t>
            </w:r>
            <w:r>
              <w:rPr>
                <w:sz w:val="18"/>
              </w:rPr>
              <w:br/>
              <w:t>3. Enter age, weight, height, goal</w:t>
            </w:r>
            <w:r>
              <w:rPr>
                <w:sz w:val="18"/>
              </w:rPr>
              <w:br/>
              <w:t>4. Save</w:t>
            </w:r>
          </w:p>
        </w:tc>
        <w:tc>
          <w:tcPr>
            <w:tcW w:w="2835" w:type="dxa"/>
            <w:shd w:val="clear" w:color="auto" w:fill="EBF3FB"/>
          </w:tcPr>
          <w:p w14:paraId="572E30C1" w14:textId="77777777" w:rsidR="00AC520B" w:rsidRDefault="00000000">
            <w:r>
              <w:rPr>
                <w:sz w:val="18"/>
              </w:rPr>
              <w:t>Profile saved; BMR &amp; TDEE auto-calculated and displayed</w:t>
            </w:r>
          </w:p>
        </w:tc>
        <w:tc>
          <w:tcPr>
            <w:tcW w:w="907" w:type="dxa"/>
            <w:shd w:val="clear" w:color="auto" w:fill="EBF3FB"/>
          </w:tcPr>
          <w:p w14:paraId="22112E76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30E05A1D" w14:textId="77777777" w:rsidTr="00A9564E">
        <w:trPr>
          <w:trHeight w:val="1754"/>
          <w:jc w:val="center"/>
        </w:trPr>
        <w:tc>
          <w:tcPr>
            <w:tcW w:w="1134" w:type="dxa"/>
            <w:shd w:val="clear" w:color="auto" w:fill="FFFFFF"/>
          </w:tcPr>
          <w:p w14:paraId="3BB7B063" w14:textId="77777777" w:rsidR="00AC520B" w:rsidRDefault="00000000">
            <w:r>
              <w:rPr>
                <w:sz w:val="18"/>
              </w:rPr>
              <w:t>ST-05</w:t>
            </w:r>
          </w:p>
        </w:tc>
        <w:tc>
          <w:tcPr>
            <w:tcW w:w="1701" w:type="dxa"/>
            <w:shd w:val="clear" w:color="auto" w:fill="FFFFFF"/>
          </w:tcPr>
          <w:p w14:paraId="10F69518" w14:textId="77777777" w:rsidR="00AC520B" w:rsidRDefault="00000000">
            <w:r>
              <w:rPr>
                <w:sz w:val="18"/>
              </w:rPr>
              <w:t>Log Gym Session</w:t>
            </w:r>
          </w:p>
        </w:tc>
        <w:tc>
          <w:tcPr>
            <w:tcW w:w="3118" w:type="dxa"/>
            <w:shd w:val="clear" w:color="auto" w:fill="FFFFFF"/>
          </w:tcPr>
          <w:p w14:paraId="5EC26600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Go to Workout</w:t>
            </w:r>
            <w:r>
              <w:rPr>
                <w:sz w:val="18"/>
              </w:rPr>
              <w:br/>
              <w:t>3. Add exercise with sets/reps/weight</w:t>
            </w:r>
            <w:r>
              <w:rPr>
                <w:sz w:val="18"/>
              </w:rPr>
              <w:br/>
              <w:t>4. Save</w:t>
            </w:r>
          </w:p>
        </w:tc>
        <w:tc>
          <w:tcPr>
            <w:tcW w:w="2835" w:type="dxa"/>
            <w:shd w:val="clear" w:color="auto" w:fill="FFFFFF"/>
          </w:tcPr>
          <w:p w14:paraId="62CFF540" w14:textId="77777777" w:rsidR="00AC520B" w:rsidRDefault="00000000">
            <w:r>
              <w:rPr>
                <w:sz w:val="18"/>
              </w:rPr>
              <w:t>WorkoutSet saved; calories burned shown on dashboard</w:t>
            </w:r>
          </w:p>
        </w:tc>
        <w:tc>
          <w:tcPr>
            <w:tcW w:w="907" w:type="dxa"/>
            <w:shd w:val="clear" w:color="auto" w:fill="FFFFFF"/>
          </w:tcPr>
          <w:p w14:paraId="5F007DA0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2A1CA874" w14:textId="77777777" w:rsidTr="00A9564E">
        <w:trPr>
          <w:trHeight w:val="1313"/>
          <w:jc w:val="center"/>
        </w:trPr>
        <w:tc>
          <w:tcPr>
            <w:tcW w:w="1134" w:type="dxa"/>
            <w:shd w:val="clear" w:color="auto" w:fill="EBF3FB"/>
          </w:tcPr>
          <w:p w14:paraId="29EDCF19" w14:textId="77777777" w:rsidR="00AC520B" w:rsidRDefault="00000000">
            <w:r>
              <w:rPr>
                <w:sz w:val="18"/>
              </w:rPr>
              <w:t>ST-06</w:t>
            </w:r>
          </w:p>
        </w:tc>
        <w:tc>
          <w:tcPr>
            <w:tcW w:w="1701" w:type="dxa"/>
            <w:shd w:val="clear" w:color="auto" w:fill="EBF3FB"/>
          </w:tcPr>
          <w:p w14:paraId="232EAD47" w14:textId="77777777" w:rsidR="00AC520B" w:rsidRDefault="00000000">
            <w:r>
              <w:rPr>
                <w:sz w:val="18"/>
              </w:rPr>
              <w:t>Log Food Entry</w:t>
            </w:r>
          </w:p>
        </w:tc>
        <w:tc>
          <w:tcPr>
            <w:tcW w:w="3118" w:type="dxa"/>
            <w:shd w:val="clear" w:color="auto" w:fill="EBF3FB"/>
          </w:tcPr>
          <w:p w14:paraId="50BA434D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Go to Nutrition</w:t>
            </w:r>
            <w:r>
              <w:rPr>
                <w:sz w:val="18"/>
              </w:rPr>
              <w:br/>
              <w:t>3. Select food item</w:t>
            </w:r>
            <w:r>
              <w:rPr>
                <w:sz w:val="18"/>
              </w:rPr>
              <w:br/>
              <w:t>4. Add with quantity</w:t>
            </w:r>
          </w:p>
        </w:tc>
        <w:tc>
          <w:tcPr>
            <w:tcW w:w="2835" w:type="dxa"/>
            <w:shd w:val="clear" w:color="auto" w:fill="EBF3FB"/>
          </w:tcPr>
          <w:p w14:paraId="14B4B7E4" w14:textId="77777777" w:rsidR="00AC520B" w:rsidRDefault="00000000">
            <w:r>
              <w:rPr>
                <w:sz w:val="18"/>
              </w:rPr>
              <w:t>FoodEntry saved; daily calorie counter updates</w:t>
            </w:r>
          </w:p>
        </w:tc>
        <w:tc>
          <w:tcPr>
            <w:tcW w:w="907" w:type="dxa"/>
            <w:shd w:val="clear" w:color="auto" w:fill="EBF3FB"/>
          </w:tcPr>
          <w:p w14:paraId="73FF7446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5C8FAED3" w14:textId="77777777" w:rsidTr="00A9564E">
        <w:trPr>
          <w:trHeight w:val="1277"/>
          <w:jc w:val="center"/>
        </w:trPr>
        <w:tc>
          <w:tcPr>
            <w:tcW w:w="1134" w:type="dxa"/>
            <w:shd w:val="clear" w:color="auto" w:fill="FFFFFF"/>
          </w:tcPr>
          <w:p w14:paraId="287729E8" w14:textId="77777777" w:rsidR="00AC520B" w:rsidRDefault="00000000">
            <w:r>
              <w:rPr>
                <w:sz w:val="18"/>
              </w:rPr>
              <w:t>ST-07</w:t>
            </w:r>
          </w:p>
        </w:tc>
        <w:tc>
          <w:tcPr>
            <w:tcW w:w="1701" w:type="dxa"/>
            <w:shd w:val="clear" w:color="auto" w:fill="FFFFFF"/>
          </w:tcPr>
          <w:p w14:paraId="7E8F72DB" w14:textId="77777777" w:rsidR="00AC520B" w:rsidRDefault="00000000">
            <w:r>
              <w:rPr>
                <w:sz w:val="18"/>
              </w:rPr>
              <w:t>View Daily Recommendations</w:t>
            </w:r>
          </w:p>
        </w:tc>
        <w:tc>
          <w:tcPr>
            <w:tcW w:w="3118" w:type="dxa"/>
            <w:shd w:val="clear" w:color="auto" w:fill="FFFFFF"/>
          </w:tcPr>
          <w:p w14:paraId="603649FF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Go to Recommendations</w:t>
            </w:r>
            <w:r>
              <w:rPr>
                <w:sz w:val="18"/>
              </w:rPr>
              <w:br/>
              <w:t>3. Click Get Today's Plan</w:t>
            </w:r>
          </w:p>
        </w:tc>
        <w:tc>
          <w:tcPr>
            <w:tcW w:w="2835" w:type="dxa"/>
            <w:shd w:val="clear" w:color="auto" w:fill="FFFFFF"/>
          </w:tcPr>
          <w:p w14:paraId="1DC1A104" w14:textId="77777777" w:rsidR="00AC520B" w:rsidRDefault="00000000">
            <w:r>
              <w:rPr>
                <w:sz w:val="18"/>
              </w:rPr>
              <w:t>Exercise plan, meal suggestions, safety tips displayed</w:t>
            </w:r>
          </w:p>
        </w:tc>
        <w:tc>
          <w:tcPr>
            <w:tcW w:w="907" w:type="dxa"/>
            <w:shd w:val="clear" w:color="auto" w:fill="FFFFFF"/>
          </w:tcPr>
          <w:p w14:paraId="284AE714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6034F304" w14:textId="77777777" w:rsidTr="00A9564E">
        <w:trPr>
          <w:trHeight w:val="1268"/>
          <w:jc w:val="center"/>
        </w:trPr>
        <w:tc>
          <w:tcPr>
            <w:tcW w:w="1134" w:type="dxa"/>
            <w:shd w:val="clear" w:color="auto" w:fill="EBF3FB"/>
          </w:tcPr>
          <w:p w14:paraId="0F32B636" w14:textId="77777777" w:rsidR="00AC520B" w:rsidRDefault="00000000">
            <w:r>
              <w:rPr>
                <w:sz w:val="18"/>
              </w:rPr>
              <w:t>ST-08</w:t>
            </w:r>
          </w:p>
        </w:tc>
        <w:tc>
          <w:tcPr>
            <w:tcW w:w="1701" w:type="dxa"/>
            <w:shd w:val="clear" w:color="auto" w:fill="EBF3FB"/>
          </w:tcPr>
          <w:p w14:paraId="2784FC20" w14:textId="77777777" w:rsidR="00AC520B" w:rsidRDefault="00000000">
            <w:r>
              <w:rPr>
                <w:sz w:val="18"/>
              </w:rPr>
              <w:t>Rest Day Detection</w:t>
            </w:r>
          </w:p>
        </w:tc>
        <w:tc>
          <w:tcPr>
            <w:tcW w:w="3118" w:type="dxa"/>
            <w:shd w:val="clear" w:color="auto" w:fill="EBF3FB"/>
          </w:tcPr>
          <w:p w14:paraId="33C92E8B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Log gym sessions 3 days in a row</w:t>
            </w:r>
            <w:r>
              <w:rPr>
                <w:sz w:val="18"/>
              </w:rPr>
              <w:br/>
              <w:t>3. Open Recommendations</w:t>
            </w:r>
          </w:p>
        </w:tc>
        <w:tc>
          <w:tcPr>
            <w:tcW w:w="2835" w:type="dxa"/>
            <w:shd w:val="clear" w:color="auto" w:fill="EBF3FB"/>
          </w:tcPr>
          <w:p w14:paraId="480B58F2" w14:textId="77777777" w:rsidR="00AC520B" w:rsidRDefault="00000000">
            <w:r>
              <w:rPr>
                <w:sz w:val="18"/>
              </w:rPr>
              <w:t>System recommends Rest Day; no strength training suggested</w:t>
            </w:r>
          </w:p>
        </w:tc>
        <w:tc>
          <w:tcPr>
            <w:tcW w:w="907" w:type="dxa"/>
            <w:shd w:val="clear" w:color="auto" w:fill="EBF3FB"/>
          </w:tcPr>
          <w:p w14:paraId="76601C92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77014025" w14:textId="77777777" w:rsidTr="00A9564E">
        <w:trPr>
          <w:trHeight w:val="1340"/>
          <w:jc w:val="center"/>
        </w:trPr>
        <w:tc>
          <w:tcPr>
            <w:tcW w:w="1134" w:type="dxa"/>
            <w:shd w:val="clear" w:color="auto" w:fill="FFFFFF"/>
          </w:tcPr>
          <w:p w14:paraId="6A5BC288" w14:textId="77777777" w:rsidR="00AC520B" w:rsidRDefault="00000000">
            <w:r>
              <w:rPr>
                <w:sz w:val="18"/>
              </w:rPr>
              <w:lastRenderedPageBreak/>
              <w:t>ST-09</w:t>
            </w:r>
          </w:p>
        </w:tc>
        <w:tc>
          <w:tcPr>
            <w:tcW w:w="1701" w:type="dxa"/>
            <w:shd w:val="clear" w:color="auto" w:fill="FFFFFF"/>
          </w:tcPr>
          <w:p w14:paraId="5D42D2B1" w14:textId="77777777" w:rsidR="00AC520B" w:rsidRDefault="00000000">
            <w:r>
              <w:rPr>
                <w:sz w:val="18"/>
              </w:rPr>
              <w:t>Calorie Summary</w:t>
            </w:r>
          </w:p>
        </w:tc>
        <w:tc>
          <w:tcPr>
            <w:tcW w:w="3118" w:type="dxa"/>
            <w:shd w:val="clear" w:color="auto" w:fill="FFFFFF"/>
          </w:tcPr>
          <w:p w14:paraId="6799B0BB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Log food and workout</w:t>
            </w:r>
            <w:r>
              <w:rPr>
                <w:sz w:val="18"/>
              </w:rPr>
              <w:br/>
              <w:t>3. Open Dashboard</w:t>
            </w:r>
          </w:p>
        </w:tc>
        <w:tc>
          <w:tcPr>
            <w:tcW w:w="2835" w:type="dxa"/>
            <w:shd w:val="clear" w:color="auto" w:fill="FFFFFF"/>
          </w:tcPr>
          <w:p w14:paraId="0E1DED5F" w14:textId="77777777" w:rsidR="00AC520B" w:rsidRDefault="00000000">
            <w:r>
              <w:rPr>
                <w:sz w:val="18"/>
              </w:rPr>
              <w:t>Calories consumed, burned, deficit/surplus displayed correctly</w:t>
            </w:r>
          </w:p>
        </w:tc>
        <w:tc>
          <w:tcPr>
            <w:tcW w:w="907" w:type="dxa"/>
            <w:shd w:val="clear" w:color="auto" w:fill="FFFFFF"/>
          </w:tcPr>
          <w:p w14:paraId="2D281D85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  <w:tr w:rsidR="00AC520B" w14:paraId="49E6E975" w14:textId="77777777" w:rsidTr="00A9564E">
        <w:trPr>
          <w:trHeight w:val="1322"/>
          <w:jc w:val="center"/>
        </w:trPr>
        <w:tc>
          <w:tcPr>
            <w:tcW w:w="1134" w:type="dxa"/>
            <w:shd w:val="clear" w:color="auto" w:fill="EBF3FB"/>
          </w:tcPr>
          <w:p w14:paraId="0606BA90" w14:textId="77777777" w:rsidR="00AC520B" w:rsidRDefault="00000000">
            <w:r>
              <w:rPr>
                <w:sz w:val="18"/>
              </w:rPr>
              <w:t>ST-10</w:t>
            </w:r>
          </w:p>
        </w:tc>
        <w:tc>
          <w:tcPr>
            <w:tcW w:w="1701" w:type="dxa"/>
            <w:shd w:val="clear" w:color="auto" w:fill="EBF3FB"/>
          </w:tcPr>
          <w:p w14:paraId="4B2FE82D" w14:textId="77777777" w:rsidR="00AC520B" w:rsidRDefault="00000000">
            <w:r>
              <w:rPr>
                <w:sz w:val="18"/>
              </w:rPr>
              <w:t>Logout</w:t>
            </w:r>
          </w:p>
        </w:tc>
        <w:tc>
          <w:tcPr>
            <w:tcW w:w="3118" w:type="dxa"/>
            <w:shd w:val="clear" w:color="auto" w:fill="EBF3FB"/>
          </w:tcPr>
          <w:p w14:paraId="07EAD33A" w14:textId="77777777" w:rsidR="00AC520B" w:rsidRDefault="00000000">
            <w:r>
              <w:rPr>
                <w:sz w:val="18"/>
              </w:rPr>
              <w:t>1. Login</w:t>
            </w:r>
            <w:r>
              <w:rPr>
                <w:sz w:val="18"/>
              </w:rPr>
              <w:br/>
              <w:t>2. Click Logout</w:t>
            </w:r>
          </w:p>
        </w:tc>
        <w:tc>
          <w:tcPr>
            <w:tcW w:w="2835" w:type="dxa"/>
            <w:shd w:val="clear" w:color="auto" w:fill="EBF3FB"/>
          </w:tcPr>
          <w:p w14:paraId="56B6197B" w14:textId="77777777" w:rsidR="00AC520B" w:rsidRDefault="00000000">
            <w:r>
              <w:rPr>
                <w:sz w:val="18"/>
              </w:rPr>
              <w:t>JWT cleared; redirected to login; protected routes blocked</w:t>
            </w:r>
          </w:p>
        </w:tc>
        <w:tc>
          <w:tcPr>
            <w:tcW w:w="907" w:type="dxa"/>
            <w:shd w:val="clear" w:color="auto" w:fill="EBF3FB"/>
          </w:tcPr>
          <w:p w14:paraId="22FC737B" w14:textId="77777777" w:rsidR="00AC520B" w:rsidRDefault="00000000">
            <w:r>
              <w:rPr>
                <w:b/>
                <w:color w:val="178446"/>
                <w:sz w:val="18"/>
              </w:rPr>
              <w:t>Pass</w:t>
            </w:r>
          </w:p>
        </w:tc>
      </w:tr>
    </w:tbl>
    <w:p w14:paraId="3A971B0D" w14:textId="77777777" w:rsidR="00AC520B" w:rsidRDefault="00AC520B"/>
    <w:sectPr w:rsidR="00AC520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111182">
    <w:abstractNumId w:val="8"/>
  </w:num>
  <w:num w:numId="2" w16cid:durableId="2040661472">
    <w:abstractNumId w:val="6"/>
  </w:num>
  <w:num w:numId="3" w16cid:durableId="1677072542">
    <w:abstractNumId w:val="5"/>
  </w:num>
  <w:num w:numId="4" w16cid:durableId="1972786042">
    <w:abstractNumId w:val="4"/>
  </w:num>
  <w:num w:numId="5" w16cid:durableId="523324809">
    <w:abstractNumId w:val="7"/>
  </w:num>
  <w:num w:numId="6" w16cid:durableId="634607866">
    <w:abstractNumId w:val="3"/>
  </w:num>
  <w:num w:numId="7" w16cid:durableId="494994811">
    <w:abstractNumId w:val="2"/>
  </w:num>
  <w:num w:numId="8" w16cid:durableId="135492029">
    <w:abstractNumId w:val="1"/>
  </w:num>
  <w:num w:numId="9" w16cid:durableId="63209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564E"/>
    <w:rsid w:val="00AA1D8D"/>
    <w:rsid w:val="00AC520B"/>
    <w:rsid w:val="00B47730"/>
    <w:rsid w:val="00C364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2F796"/>
  <w14:defaultImageDpi w14:val="300"/>
  <w15:docId w15:val="{176968FC-86C8-4419-9004-85F01591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Lama</cp:lastModifiedBy>
  <cp:revision>2</cp:revision>
  <dcterms:created xsi:type="dcterms:W3CDTF">2013-12-23T23:15:00Z</dcterms:created>
  <dcterms:modified xsi:type="dcterms:W3CDTF">2026-04-07T08:39:00Z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1263250e-8642-4a96-8e4a-d4536870865e</vt:lpwstr>
  </property>
</Properties>
</file>