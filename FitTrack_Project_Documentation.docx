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F497D"/>
          <w:sz w:val="72"/>
        </w:rPr>
        <w:t>FitTrack</w:t>
      </w:r>
    </w:p>
    <w:p>
      <w:pPr>
        <w:jc w:val="center"/>
      </w:pPr>
      <w:r>
        <w:rPr>
          <w:rFonts w:ascii="Calibri" w:hAnsi="Calibri"/>
          <w:b w:val="0"/>
          <w:color w:val="0070C0"/>
          <w:sz w:val="36"/>
        </w:rPr>
        <w:t>Fitness &amp; Wellness Tracking Platform</w:t>
      </w:r>
    </w:p>
    <w:p/>
    <w:p>
      <w:pPr>
        <w:jc w:val="center"/>
      </w:pPr>
      <w:r>
        <w:rPr>
          <w:rFonts w:ascii="Calibri" w:hAnsi="Calibri"/>
          <w:b/>
          <w:color w:val="404040"/>
          <w:sz w:val="26"/>
        </w:rPr>
        <w:t>Project Technical Documentation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2"/>
        </w:rPr>
        <w:t>Author: Sarthak Lama     |     Date: April 2026     |     Version: 1.0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1.  Project Overview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FitTrack is a full-stack fitness and wellness tracking platform built for users who want to monitor their daily nutrition, gym workouts, cardio sessions, body measurements, and weight progress — all in one place. The platform provides a personalised daily calorie summary, week-over-week progress charts, and an AI-style recommendation engine that generates a Today's Analysis report and a Tomorrow's Plan based on real logged data.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application is built using a Spring Boot REST backend with a MySQL database and a plain HTML/CSS/JavaScript frontend — no heavy frontend framework is used, making it lightweight and easy to deploy.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1.1  Key Capabilities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User registration and JWT-secured login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Nutritional food logging with macro tracking (calories, protein, carbs, fat)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Gym workout tracking: exercises, sets, reps, weight, muscle group, and estimated calories burned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Cardio session tracking: activity type, duration, distance, and calories burned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Body weight and measurement logging over time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Daily calorie summary with BMR/TDEE calculation, deficit/surplus status, and next-day advice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Weekly progress report with per-day aggregates and 7-day summaries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Daily recommendation engine: Today's Analysis + Tomorrow's personalised exercise &amp; meal plan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User profile management: weight, height, age, gender, fitness goal, activity level, calorie/protein targets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Responsive single-page-style frontend with sidebar navigation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1.2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 / Notes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Backend Framework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 Boot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3.x — REST API, auto-configuration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Language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Java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21 (LTS)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Security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 Security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JWT stateless auth, BCrypt password hashing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ORM / Persistence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Spring Data JPA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Hibernate — DDL auto-update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MySQL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8.x — schema: fitness_db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Build Tool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Maven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Wrapper included (.mvnw)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API Documentation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Springdoc OpenAPI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Swagger UI at /swagger-ui.html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HTML5 + CSS3 + JS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Vanilla — no framework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HTTP Client (FE)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Fetch API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api.js wrapper, Bearer token + X-User-ID header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Lombok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Lombok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Reduces boilerplate — @Data, @Builder, @RequiredArgsConstructor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2.  System Architecture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FitTrack follows the standard Spring Boot layered architecture: Controller → Service → Repository → Database. The frontend communicates with the backend exclusively through a JSON REST API over HTTP. Authentication is stateless — every request carries a JWT Bearer token and an X-User-ID header.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2.1  Package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com.project.fitness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FitnessApplication — Spring Boot entry point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…controller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9 REST controllers (one per domain)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…service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13 service classes + 4 sub-packages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…service.caloriesummary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BmrCalculator, MacroCalculator, NextDayTextBuilder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…service.nextdayplan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ExercisePlanBuilder, MealPlanBuilder, NepaliMealDatabase, ReminderBuilder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…service.recommendation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ImprovementGenerator, SafetyTipGenerator, SuggestionGenerator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…service.weeklyprogress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DailyAggregator, WeekData, WeeklyDataFetcher, WeeklySummaryBuilder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…model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12 JPA entities + 8 enums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…repository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9 Spring Data JPA repositories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…dto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28 request/response DTOs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…security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SecurityConfig, JwtUtils, JwtAuthenticationFilter, CustomUserDetailsService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…config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OpenAPIConfig — Swagger/OpenAPI 3 setup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…exceptions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GlobalExceptionHandler — centralised error responses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2.2  Security Architecture</w:t>
      </w:r>
    </w:p>
    <w:p>
      <w:pPr>
        <w:spacing w:after="80"/>
      </w:pPr>
      <w:r>
        <w:rPr>
          <w:rFonts w:ascii="Calibri" w:hAnsi="Calibri"/>
          <w:b w:val="0"/>
          <w:sz w:val="21"/>
        </w:rPr>
        <w:t>Spring Security is configured as a fully stateless filter chain. Every non-public endpoint requires a valid JWT. The JwtAuthenticationFilter extracts the token from the Authorization: Bearer … header, validates it, and sets the SecurityContext so downstream controllers receive an authenticated principal. Passwords are hashed with BCrypt before storage.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 Pattern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 /api/auth/register, POST /api/auth/login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Public — no token required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/swagger-ui/**, /v3/api-docs/**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Public — API documentation</w:t>
            </w:r>
          </w:p>
        </w:tc>
      </w:tr>
      <w:tr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/*.html, /css/**, /js/**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Public — static frontend files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/api/admin/**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ADMIN role only</w:t>
            </w:r>
          </w:p>
        </w:tc>
      </w:tr>
      <w:tr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All other /api/** endpoints</w:t>
            </w:r>
          </w:p>
        </w:tc>
        <w:tc>
          <w:tcPr>
            <w:tcW w:type="dxa" w:w="425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Authenticated (valid JWT)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2.3  JWT Details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Algorithm: HMAC-SHA256 (HS256)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Payload claims: sub (userId), roles list, iat, exp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Token expiry: 48 hours (172 800 000 ms)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Frontend stores token + userId in localStorage; all requests attach Authorization: Bearer &lt;token&gt; and X-User-ID: &lt;id&gt;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3.  Data Model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All entities are JPA-managed and map to MySQL tables. Hibernate DDL is set to auto-update.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3.1 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id (UUID), username, email, passwordHash, role (USER/ADMIN)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UserProfile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user_profile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userId (1:1), weightKg, heightCm, age, gender, fitnessGoal, activityLevel, dailyCalorieTarget, dailyProteinTarget, medicalConditions (JSON)</w:t>
            </w:r>
          </w:p>
        </w:tc>
      </w:tr>
      <w:tr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FoodEntry</w:t>
            </w:r>
          </w:p>
        </w:tc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food_entry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userId, foodName, calories, protein, carbs, fat, servingSize, mealType, loggedAt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WorkoutSet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workout_set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userId, exerciseName, muscleGroup, sets, reps, weightKg, caloriesBurned, isPR, loggedAt</w:t>
            </w:r>
          </w:p>
        </w:tc>
      </w:tr>
      <w:tr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CardioSession</w:t>
            </w:r>
          </w:p>
        </w:tc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cardio_session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userId, activityType, cardioType, durationMinutes, caloriesBurned, distanceKm, loggedAt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WeightLog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weight_log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userId, weightKg, loggedAt</w:t>
            </w:r>
          </w:p>
        </w:tc>
      </w:tr>
      <w:tr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BodyMeasurement</w:t>
            </w:r>
          </w:p>
        </w:tc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body_measurement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userId, chestCm, waistCm, hipsCm, armsCm, thighsCm, loggedAt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Activity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activity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userId, activityType, duration, caloriesBurned, notes, createdAt</w:t>
            </w:r>
          </w:p>
        </w:tc>
      </w:tr>
      <w:tr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Recommendation</w:t>
            </w:r>
          </w:p>
        </w:tc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recommendation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userId, activityId, suggestions (list), improvements (list), safetyTips (list)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3.2  Enums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Enum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FitnessGoal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WEIGHT_LOSS, WEIGHT_GAIN, MUSCLE_GAIN, MAINTENANCE, ENDURANCE, FLEXIBILITY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ActivityLevel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SEDENTARY, LIGHTLY_ACTIVE, GYM_GOING, VERY_ACTIVE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MuscleGroup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CHEST, BACK, LEGS, SHOULDERS, ARMS, CORE, FULL_BODY, GLUTES, CARDIO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MealType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BREAKFAST, LUNCH, DINNER, SNACK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ActivityType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RUNNING, WALKING, CYCLING, SWIMMING, YOGA, HIIT, … (open enum)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CardioType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TREADMILL, OUTDOOR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Gender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MALE, FEMALE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UserRole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USER, ADMIN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4.  REST API Reference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Base URL: http://localhost:8080/api    All secured endpoints require: Authorization: Bearer &lt;token&gt;  and  X-User-ID: &lt;userId&gt;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4.1  Authentication  —  /api/auth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/auth/register</w:t>
            </w:r>
          </w:p>
        </w:tc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Register a new user. Body: { username, email, password }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/auth/login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Login. Returns JWT token + user object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4.2  User Profile  —  /api/profile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/profile</w:t>
            </w:r>
          </w:p>
        </w:tc>
        <w:tc>
          <w:tcPr>
            <w:tcW w:type="dxa" w:w="6236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Create or update user profile (weight, height, age, gender, fitness goal, activity level, calorie/protein targets)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/profile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Retrieve current user's profile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4.3  Dashboard  —  /api/dashboard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/dashboard</w:t>
            </w:r>
          </w:p>
        </w:tc>
        <w:tc>
          <w:tcPr>
            <w:tcW w:type="dxa" w:w="6236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Returns today's calorie/macro totals, today's and weekly activity counts, current &amp; target weight, fitness goal, and 5 most recent food &amp; activity entries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4.4  Nutrition  —  /api/nutrition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/nutrition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 a food entry (foodName, calories, protein, carbs, fat, mealType, loggedAt)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/nutrition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all food entries for the user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/nutrition/today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Fetch today's food entries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/nutrition/{id}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Delete a food entry by ID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4.5  Workout  —  /api/workout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/workout/set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 a gym set (exerciseName, muscleGroup, sets, reps, weightKg, caloriesBurned, isPR)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/workout/sets/today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today's gym sets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/workout/sets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Fetch all gym sets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/workout/sets/muscle/{group}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sets filtered by muscle group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/workout/exercises/progress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Exercise progress report (best weight per exercise)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/workout/cardio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Log a cardio session (activityType, cardioType, durationMinutes, caloriesBurned, distanceKm)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/workout/cardio/today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Fetch today's cardio sessions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/workout/cardio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all cardio sessions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4.6  Progress  —  /api/progress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/progress/weight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 a weight entry (weightKg)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/progress/weight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all weight logs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/progress/measurements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 body measurements (chest, waist, hips, arms, thighs in cm)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/progress/measurements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all body measurements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/progress/weekly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7-day progress report with per-day calorie, macro, and weight data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4.7  Calorie Summary  —  /api/calorie-summary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/calorie-summary?date=YYYY-MM-DD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Full daily report: BMR, TDEE, calories in/out, macro targets vs actual, deficit/surplus, yesterday carry-over, and next-day recommendation text. Date defaults to today.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4.8  Recommendations  —  /api/recommendation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/recommendation/generate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Generate a generic activity-based recommendation (suggestions, improvements, safety tips)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/recommendation/user/{userId}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 all saved recommendations for a user</w:t>
            </w:r>
          </w:p>
        </w:tc>
      </w:tr>
      <w:tr>
        <w:tc>
          <w:tcPr>
            <w:tcW w:type="dxa" w:w="1134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/recommendation/activity/{activityId}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Fetch recommendations linked to a specific activity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/recommendation/daily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Daily recommendation: Today's Analysis (food + workout stats, bullet insights) + Tomorrow's Plan (exercise plan + Nepali meal suggestions). Never returns null — sensible defaults when no data logged.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5.  Backend Services — Detailed</w:t>
      </w:r>
    </w:p>
    <w:p>
      <w:pPr>
        <w:pBdr>
          <w:bottom w:val="single" w:sz="6" w:space="1" w:color="1F497D"/>
        </w:pBdr>
      </w:pP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5.1  DailyRecommendationService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core intelligence service. On every call to GET /api/recommendation/daily it: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Fetches today's WorkoutSets, CardioSessions, FoodEntries, and the UserProfile from the database.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Counts consecutive gym days to determine rest-day logic (≥3 consecutive days → rest day recommended).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Computes total calories burned (gym + cardio), total calories consumed, total protein, and total cardio minutes.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Reads dailyCalorieTarget and dailyProteinTarget from the user's profile.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Calls buildAnalysisPoints() to generate 3–5 plain-English bullet insights:</w:t>
      </w:r>
    </w:p>
    <w:p>
      <w:pPr>
        <w:pStyle w:val="ListBullet"/>
        <w:spacing w:after="40"/>
        <w:ind w:left="624"/>
      </w:pPr>
      <w:r>
        <w:rPr>
          <w:rFonts w:ascii="Calibri" w:hAnsi="Calibri"/>
          <w:b w:val="0"/>
          <w:sz w:val="21"/>
        </w:rPr>
        <w:t>Calorie status: consumed vs goal with percentage and on-track / under / over label.</w:t>
      </w:r>
    </w:p>
    <w:p>
      <w:pPr>
        <w:pStyle w:val="ListBullet"/>
        <w:spacing w:after="40"/>
        <w:ind w:left="624"/>
      </w:pPr>
      <w:r>
        <w:rPr>
          <w:rFonts w:ascii="Calibri" w:hAnsi="Calibri"/>
          <w:b w:val="0"/>
          <w:sz w:val="21"/>
        </w:rPr>
        <w:t>Protein status: consumed vs target with below / on-track / above label.</w:t>
      </w:r>
    </w:p>
    <w:p>
      <w:pPr>
        <w:pStyle w:val="ListBullet"/>
        <w:spacing w:after="40"/>
        <w:ind w:left="624"/>
      </w:pPr>
      <w:r>
        <w:rPr>
          <w:rFonts w:ascii="Calibri" w:hAnsi="Calibri"/>
          <w:b w:val="0"/>
          <w:sz w:val="21"/>
        </w:rPr>
        <w:t>Gym summary: total sets, distinct exercises, calories burned.</w:t>
      </w:r>
    </w:p>
    <w:p>
      <w:pPr>
        <w:pStyle w:val="ListBullet"/>
        <w:spacing w:after="40"/>
        <w:ind w:left="624"/>
      </w:pPr>
      <w:r>
        <w:rPr>
          <w:rFonts w:ascii="Calibri" w:hAnsi="Calibri"/>
          <w:b w:val="0"/>
          <w:sz w:val="21"/>
        </w:rPr>
        <w:t>Cardio summary: sessions, minutes, calories burned.</w:t>
      </w:r>
    </w:p>
    <w:p>
      <w:pPr>
        <w:pStyle w:val="ListBullet"/>
        <w:spacing w:after="40"/>
        <w:ind w:left="624"/>
      </w:pPr>
      <w:r>
        <w:rPr>
          <w:rFonts w:ascii="Calibri" w:hAnsi="Calibri"/>
          <w:b w:val="0"/>
          <w:sz w:val="21"/>
        </w:rPr>
        <w:t>Net intake: consumed minus burned (shown when all data is present).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Selects tomorrow's exercise plan based on today's activity pattern (rest day / gym+cardio / gym only / cardio only / no activity).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Selects Nepali meal suggestions from a hardcoded catalogue based on the user's FitnessGoal and rest-day status.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Returns a DailyRecommendationResponse with both sections — always non-null, with sensible defaults for zero-log days.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5.2  CalorieSummaryService</w:t>
      </w:r>
    </w:p>
    <w:p>
      <w:pPr>
        <w:spacing w:after="80"/>
      </w:pPr>
      <w:r>
        <w:rPr>
          <w:rFonts w:ascii="Calibri" w:hAnsi="Calibri"/>
          <w:b w:val="0"/>
          <w:sz w:val="21"/>
        </w:rPr>
        <w:t>Orchestrates the daily calorie report via three focused sub-components: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BmrCalculator — implements Mifflin-St Jeor formula: BMR = 10W + 6.25H − 5A ± constant. Activity multipliers: Sedentary 1.20, Lightly Active 1.375, Gym-Going 1.55, Very Active 1.725.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MacroCalculator — adjusts the daily calorie goal by fitness goal (deficit for weight loss, surplus for gain) and splits it into protein / carbs / fat targets.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NextDayTextBuilder — generates a natural-language next-day adjustment recommendation based on today's deficit/surplus and yesterday's carry-over.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5.3  WeeklyProgressService</w:t>
      </w:r>
    </w:p>
    <w:p>
      <w:pPr>
        <w:spacing w:after="80"/>
      </w:pPr>
      <w:r>
        <w:rPr>
          <w:rFonts w:ascii="Calibri" w:hAnsi="Calibri"/>
          <w:b w:val="0"/>
          <w:sz w:val="21"/>
        </w:rPr>
        <w:t>Produces a 7-day rolling progress report: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WeeklyDataFetcher — 4 bulk DB queries (food, gym sets, cardio, weight logs) for the past 7 days.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DailyAggregator — groups records by date and computes per-day calorie intake, macro totals, calories burned, and body weight.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WeeklySummaryBuilder — calculates 7-day averages, totals, weight change (first vs last log), and best/worst calorie days.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5.4  Recommendation Sub-system (Activity-based)</w:t>
      </w:r>
    </w:p>
    <w:p>
      <w:pPr>
        <w:spacing w:after="80"/>
      </w:pPr>
      <w:r>
        <w:rPr>
          <w:rFonts w:ascii="Calibri" w:hAnsi="Calibri"/>
          <w:b w:val="0"/>
          <w:sz w:val="21"/>
        </w:rPr>
        <w:t>Used by the generic POST /recommendation/generate endpoint (legacy path):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SuggestionGenerator — produces Nepali food suggestions and lifestyle tips tailored to the user's FitnessGoal (WEIGHT_LOSS / MUSCLE_GAIN / ENDURANCE / MAINTENANCE etc.) and session volume.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ImprovementGenerator — analyses workout data and returns improvement tips (e.g., increase reps, add cardio).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SafetyTipGenerator — returns safety reminders (warm-up, hydration, form checks) based on activity type and intensity.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5.5  NextDayPlanService (Next-Day Plan sub-system)</w:t>
      </w:r>
    </w:p>
    <w:p>
      <w:pPr>
        <w:spacing w:after="80"/>
      </w:pPr>
      <w:r>
        <w:rPr>
          <w:rFonts w:ascii="Calibri" w:hAnsi="Calibri"/>
          <w:b w:val="0"/>
          <w:sz w:val="21"/>
        </w:rPr>
        <w:t>A separate planning engine with its own sub-components: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NepaliMealDatabase — a static catalogue of ~30 Nepali meals (Chiura, Dal Bhat, Sukuti, Momo, Thukpa, Dhido, etc.) each tagged with suitable FitnessGoals and macro data. Exposed via a selectBest() method that picks the closest-calorie goal-appropriate option.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MealPlanBuilder — assembles a full-day meal plan (Breakfast, Morning Snack, Lunch, Afternoon Snack, Dinner) from the NepaliMealDatabase using the user's calorie goal.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ExercisePlanBuilder — generates tomorrow's exercise recommendation based on recent workout history.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ReminderBuilder — generates motivational and health reminders.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5.6  DashboardService</w:t>
      </w:r>
    </w:p>
    <w:p>
      <w:pPr>
        <w:spacing w:after="80"/>
      </w:pPr>
      <w:r>
        <w:rPr>
          <w:rFonts w:ascii="Calibri" w:hAnsi="Calibri"/>
          <w:b w:val="0"/>
          <w:sz w:val="21"/>
        </w:rPr>
        <w:t>Aggregates data from multiple repositories to build the single-page dashboard response: today's calorie/macro totals from food entries, today's calories burned from activities, 7-day activity count and burn, current and target body weight from the profile, and the 5 most recent food and activity log entries.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6.  Frontend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The frontend is a set of standalone HTML pages served as static files from the Spring Boot application. All pages share a common CSS design system (style.css) and three JavaScript modules.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6.1 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 / Purpose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landing.html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Marketing landing page — project introduction, CTA buttons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index.html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Root redirect (to landing or dashboard based on auth state)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login.html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Login form — POST /api/auth/login, stores token + userId in localStorage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dashboard.html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Main dashboard — calorie ring, macro bars, recent food + activity, weight/goal summary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nutrition.html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Food log — log meals by type, view today's entries, delete entries, macro breakdown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workout-tracker.html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Workout log — log gym sets (exercise, sets, reps, weight, muscle group) and cardio sessions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calorie-summary.html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Calorie deep-dive — BMR, TDEE, calorie in vs out, macro targets vs actual, deficit/surplus badge, yesterday carry-over, next-day text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progress.html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Progress charts — weight log over time, body measurements, weekly activity chart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recommendations.html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Recommendations — Today's Analysis (stat chips + bullet insights) + Tomorrow's Plan (exercise card + Nepali meal grid)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profile.html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 profile form — weight, height, age, gender, fitness goal, activity level, targets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activities.html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Generic activity log (legacy)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next-day-plan.html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Next-day plan page (NextDayPlanService output)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6.2  JavaScript Modules</w:t>
      </w:r>
    </w:p>
    <w:p>
      <w:pPr>
        <w:spacing w:before="160" w:after="40"/>
      </w:pPr>
      <w:r>
        <w:rPr>
          <w:rFonts w:ascii="Calibri" w:hAnsi="Calibri"/>
          <w:b/>
          <w:color w:val="373737"/>
          <w:sz w:val="22"/>
        </w:rPr>
        <w:t>api.js</w:t>
      </w:r>
    </w:p>
    <w:p>
      <w:pPr>
        <w:spacing w:after="80"/>
      </w:pPr>
      <w:r>
        <w:rPr>
          <w:rFonts w:ascii="Calibri" w:hAnsi="Calibri"/>
          <w:b w:val="0"/>
          <w:sz w:val="21"/>
        </w:rPr>
        <w:t>Central HTTP client. Wraps fetch() with authentication headers (Bearer token + X-User-ID). Handles 401 → auto-logout and redirect to index.html. Exposes one function per backend endpoint: api.login(), api.logFood(), api.getTodaySets(), api.getDailyRecommendation(), api.getCalorieSummary(), etc.</w:t>
      </w:r>
    </w:p>
    <w:p>
      <w:pPr>
        <w:spacing w:before="160" w:after="40"/>
      </w:pPr>
      <w:r>
        <w:rPr>
          <w:rFonts w:ascii="Calibri" w:hAnsi="Calibri"/>
          <w:b/>
          <w:color w:val="373737"/>
          <w:sz w:val="22"/>
        </w:rPr>
        <w:t>app.js</w:t>
      </w:r>
    </w:p>
    <w:p>
      <w:pPr>
        <w:spacing w:after="80"/>
      </w:pPr>
      <w:r>
        <w:rPr>
          <w:rFonts w:ascii="Calibri" w:hAnsi="Calibri"/>
          <w:b w:val="0"/>
          <w:sz w:val="21"/>
        </w:rPr>
        <w:t>Shared utilities: requireAuth() (redirect-if-not-logged-in guard), setLoading() (button spinner helper), formatDate(), and other cross-page helpers.</w:t>
      </w:r>
    </w:p>
    <w:p>
      <w:pPr>
        <w:spacing w:before="160" w:after="40"/>
      </w:pPr>
      <w:r>
        <w:rPr>
          <w:rFonts w:ascii="Calibri" w:hAnsi="Calibri"/>
          <w:b/>
          <w:color w:val="373737"/>
          <w:sz w:val="22"/>
        </w:rPr>
        <w:t>sidebar.js</w:t>
      </w:r>
    </w:p>
    <w:p>
      <w:pPr>
        <w:spacing w:after="80"/>
      </w:pPr>
      <w:r>
        <w:rPr>
          <w:rFonts w:ascii="Calibri" w:hAnsi="Calibri"/>
          <w:b w:val="0"/>
          <w:sz w:val="21"/>
        </w:rPr>
        <w:t>Renders the navigation sidebar (renderSidebar()) and handles active-link highlighting, mobile toggle, and logout.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6.3  CSS Design System (style.css)</w:t>
      </w:r>
    </w:p>
    <w:p>
      <w:pPr>
        <w:spacing w:after="80"/>
      </w:pPr>
      <w:r>
        <w:rPr>
          <w:rFonts w:ascii="Calibri" w:hAnsi="Calibri"/>
          <w:b w:val="0"/>
          <w:sz w:val="21"/>
        </w:rPr>
        <w:t>CSS custom properties (--primary, --card-bg, --border, --text-muted, etc.) enable a consistent light-mode design. Components include: .btn variants, .card, .macro-bar, .meal-card, .macro-pill, .analysis-card, .stat-chip, .spinner, .empty-state, and the responsive sidebar layout (.app-layout).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7.  Recommendations Module — Deep Dive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The Recommendations page is the flagship feature, combining real-time data analysis with personalised planning. It renders two distinct sections from a single API call.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7.1  Today's Analysis Section</w:t>
      </w:r>
    </w:p>
    <w:p>
      <w:pPr>
        <w:spacing w:after="80"/>
      </w:pPr>
      <w:r>
        <w:rPr>
          <w:rFonts w:ascii="Calibri" w:hAnsi="Calibri"/>
          <w:b w:val="0"/>
          <w:sz w:val="21"/>
        </w:rPr>
        <w:t>Displayed as a card with four stat chips and a bullet-point list: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 Chip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Calories Eaten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Total kcal consumed today; shows % of calorie goal if profile has a target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Protein Eaten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Grams of protein consumed; shows goal comparison if profile has a target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Gym Sets Logged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Count of workout set records logged today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Cardio Minutes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Sum of all cardio session durations today (falls back to session count)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Bullet insights generated by the backend (buildAnalysisPoints):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Calorie status with on-track / under target / over target label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Protein status with below target / on track / above target label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Gym summary: X sets across Y exercise(s) — Z kcal burned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Cardio summary: N session(s), M minutes — Z kcal burned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Net intake (calories consumed minus calories burned) — only shown when all data is present</w:t>
      </w:r>
    </w:p>
    <w:p>
      <w:pPr>
        <w:spacing w:after="80"/>
      </w:pPr>
      <w:r>
        <w:rPr>
          <w:rFonts w:ascii="Calibri" w:hAnsi="Calibri"/>
          <w:b w:val="0"/>
          <w:sz w:val="21"/>
        </w:rPr>
        <w:t>When no data is logged, the section shows a motivational default message rather than empty/null values.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7.2  Tomorrow's Plan Section</w:t>
      </w:r>
    </w:p>
    <w:p>
      <w:pPr>
        <w:spacing w:after="80"/>
      </w:pPr>
      <w:r>
        <w:rPr>
          <w:rFonts w:ascii="Calibri" w:hAnsi="Calibri"/>
          <w:b w:val="0"/>
          <w:sz w:val="21"/>
        </w:rPr>
        <w:t>Determines the next-day exercise recommendation based on today's logged activity: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595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Exercise Plan</w:t>
            </w:r>
          </w:p>
        </w:tc>
      </w:tr>
      <w:tr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≥3 consecutive gym days</w:t>
            </w:r>
          </w:p>
        </w:tc>
        <w:tc>
          <w:tcPr>
            <w:tcW w:type="dxa" w:w="595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Rest Day — light walking only; full rest recommended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Gym + Cardio both today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Active Recovery — 20-minute walk</w:t>
            </w:r>
          </w:p>
        </w:tc>
      </w:tr>
      <w:tr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Gym only today</w:t>
            </w:r>
          </w:p>
        </w:tc>
        <w:tc>
          <w:tcPr>
            <w:tcW w:type="dxa" w:w="595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Cardio — Brisk Walk or Cycling 30 min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Cardio only today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Strength Training — compound lifts</w:t>
            </w:r>
          </w:p>
        </w:tc>
      </w:tr>
      <w:tr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No activity today</w:t>
            </w:r>
          </w:p>
        </w:tc>
        <w:tc>
          <w:tcPr>
            <w:tcW w:type="dxa" w:w="595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Brisk Walk — 30 to 45 min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Nepali meal suggestions are selected based on the user's FitnessGoal: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Fitness Goal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Meal Style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WEIGHT_LOSS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Low-calorie Nepali foods: Dhido, Gundruk soup, steamed momo, half-rice dal bhat, roasted bhatmas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MUSCLE_GAIN / WEIGHT_GAIN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High-protein, calorie-dense: Eggs + chiura, chicken dal bhat, sukuti, kheer + roti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ENDURANCE</w:t>
            </w:r>
          </w:p>
        </w:tc>
        <w:tc>
          <w:tcPr>
            <w:tcW w:type="dxa" w:w="6803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Carb-forward: Chiura + curd + banana, dal bhat + saag, nimbu pani + peanuts, thukpa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MAINTENANCE / Other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Balanced: Roti + curd + banana, dal bhat + aloo tama, chiya + bhatmas, chicken momo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8.  Calorie Summary Module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The calorie summary is a comprehensive nutritional report for any given date (defaults to today). It is one of the most data-rich endpoints in the system.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8.1  Calculations Performed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Formula / Source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BMR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Mifflin-St Jeor: 10W + 6.25H − 5A + 5 (male) or −161 (female). Fallback: 1800 kcal if profile incomplete.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TDEE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BMR × activity multiplier (1.20 – 1.725 based on ActivityLevel)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Daily Goal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TDEE adjusted by FitnessGoal (e.g., −300 for WEIGHT_LOSS, +300 for WEIGHT_GAIN)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Macro Targets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Protein: 2g/kg body weight; Carbs: ~45–55% of goal calories; Fat: remainder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Calories In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Sum of all FoodEntry.calories for the 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Calories Burned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Sum of WorkoutSet.caloriesBurned + CardioSession.caloriesBurned for the date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Deficit/Surplus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Calories In − Daily Goal; status: ON_TRACK (±150 kcal), SURPLUS, or DEFICIT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Balance %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(Calories In / Daily Goal) × 100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Yesterday Carry</w:t>
            </w:r>
          </w:p>
        </w:tc>
        <w:tc>
          <w:tcPr>
            <w:tcW w:type="dxa" w:w="708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Yesterday's deficit/surplus ÷ 3, offered as a minor next-day adjustment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Next-Day Advice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Natural-language text from NextDayTextBuilder based on today + yesterday status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9.  Weekly Progress Module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The weekly progress report covers the past 7 days. It is assembled in three passes: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WeeklyDataFetcher — executes 4 batched queries: all food entries, gym sets, cardio sessions, and weight logs for [today-6 … today]. Returns a WeekData record.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DailyAggregator — iterates over each of the 7 days, groups records by date, and builds a WeeklyProgressDay object with: total calories consumed, protein/carbs/fat grams, calories burned (gym + cardio), body weight (last log of day).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WeeklySummaryBuilder — computes 7-day averages (avg calories, avg protein), weekly totals (total burn, total workouts), weight change (first weight entry vs last), best calorie day, and worst calorie day.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frontend renders this as an area/bar chart using the per-day data array and displays the summary metrics as headline stats.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10.  Database &amp; Configuration</w:t>
      </w:r>
    </w:p>
    <w:p>
      <w:pPr>
        <w:pBdr>
          <w:bottom w:val="single" w:sz="6" w:space="1" w:color="1F497D"/>
        </w:pBdr>
      </w:pP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10.1  application.properties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spring.datasource.url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jdbc:mysql://localhost:3306/fitness_db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spring.datasource.username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root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spring.jpa.hibernate.ddl-auto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update (schema auto-migrates on startup)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spring.jpa.show-sql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true (SQL logged to console)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spring.jpa.database-platform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org.hibernate.dialect.MySQLDialect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Server 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8080 (default)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10.2  Repository Query Examples</w:t>
      </w:r>
    </w:p>
    <w:p>
      <w:pPr>
        <w:spacing w:after="80"/>
      </w:pPr>
      <w:r>
        <w:rPr>
          <w:rFonts w:ascii="Calibri" w:hAnsi="Calibri"/>
          <w:b w:val="0"/>
          <w:sz w:val="21"/>
        </w:rPr>
        <w:t>Custom JPQL queries are defined in repositories where date-range filtering is needed: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FoodEntryRepository.findByUserIdAndDateRange(userId, start, end) — used in nutrition, dashboard, calorie summary, and daily recommendation.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WorkoutSetRepository.findByUserIdAndDateRange(userId, start, end) — used in workout, calorie summary, and daily recommendation.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WorkoutSetRepository.findByUserIdOrderByLoggedAtDesc(userId) — used to count consecutive gym days in the recommendation engine.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CardioSessionRepository.findByUserIdAndDateRange(userId, start, end) — used in workout, calorie summary, and daily recommendation.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11.  Component Interaction — Request Flow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Example: User clicks Generate Recommendation on the frontend.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8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680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Browser (recommendations.html)</w:t>
            </w:r>
          </w:p>
        </w:tc>
        <w:tc>
          <w:tcPr>
            <w:tcW w:type="dxa" w:w="583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 clicks button → generateRec() → fetch GET /api/recommendation/daily with JWT + X-User-ID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JwtAuthenticationFilter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Validates JWT, sets SecurityContext principal</w:t>
            </w:r>
          </w:p>
        </w:tc>
      </w:tr>
      <w:tr>
        <w:tc>
          <w:tcPr>
            <w:tcW w:type="dxa" w:w="680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RecommendationController</w:t>
            </w:r>
          </w:p>
        </w:tc>
        <w:tc>
          <w:tcPr>
            <w:tcW w:type="dxa" w:w="583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@GetMapping /daily — reads X-User-ID header, calls dailyRecommendationService.generate(userId)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DailyRecommendationService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Queries 4 repositories (WorkoutSet, CardioSession, FoodEntry, UserProfile) for today's data</w:t>
            </w:r>
          </w:p>
        </w:tc>
      </w:tr>
      <w:tr>
        <w:tc>
          <w:tcPr>
            <w:tcW w:type="dxa" w:w="680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DailyRecommendationService</w:t>
            </w:r>
          </w:p>
        </w:tc>
        <w:tc>
          <w:tcPr>
            <w:tcW w:type="dxa" w:w="583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Builds analysis points, exercise plan, and meal suggestions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RecommendationController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Wraps DailyRecommendationResponse in ResponseEntity.ok(…)</w:t>
            </w:r>
          </w:p>
        </w:tc>
      </w:tr>
      <w:tr>
        <w:tc>
          <w:tcPr>
            <w:tcW w:type="dxa" w:w="680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 Security / CORS filter</w:t>
            </w:r>
          </w:p>
        </w:tc>
        <w:tc>
          <w:tcPr>
            <w:tcW w:type="dxa" w:w="583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Adds CORS headers, returns JSON response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Browser (recommendations.html)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renderDailyPlan(rec) renders Today's Analysis card + Tomorrow's Plan card in the DOM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12.  Running the Project</w:t>
      </w:r>
    </w:p>
    <w:p>
      <w:pPr>
        <w:pBdr>
          <w:bottom w:val="single" w:sz="6" w:space="1" w:color="1F497D"/>
        </w:pBdr>
      </w:pP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12.1  Prerequisites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Java 21 (JDK)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MySQL 8.x running locally on port 3306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Database schema created: CREATE DATABASE fitness_db;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Maven (or use included ./mvnw wrapper)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12.2  Start the Backend</w:t>
      </w:r>
    </w:p>
    <w:p>
      <w:pPr>
        <w:spacing w:after="80"/>
      </w:pPr>
      <w:r>
        <w:rPr>
          <w:rFonts w:ascii="Calibri" w:hAnsi="Calibri"/>
          <w:b w:val="0"/>
          <w:sz w:val="21"/>
        </w:rPr>
        <w:t>From the fitness/ directory (where pom.xml is):</w:t>
      </w:r>
    </w:p>
    <w:p>
      <w:pPr>
        <w:spacing w:after="80"/>
        <w:ind w:left="340"/>
      </w:pPr>
      <w:r>
        <w:rPr>
          <w:rFonts w:ascii="Calibri" w:hAnsi="Calibri"/>
          <w:b w:val="0"/>
          <w:sz w:val="21"/>
        </w:rPr>
        <w:t xml:space="preserve">    ./mvnw spring-boot:run</w:t>
      </w:r>
    </w:p>
    <w:p>
      <w:pPr>
        <w:spacing w:after="80"/>
      </w:pPr>
      <w:r>
        <w:rPr>
          <w:rFonts w:ascii="Calibri" w:hAnsi="Calibri"/>
          <w:b w:val="0"/>
          <w:sz w:val="21"/>
        </w:rPr>
        <w:t>Or build and run the JAR:</w:t>
      </w:r>
    </w:p>
    <w:p>
      <w:pPr>
        <w:spacing w:after="80"/>
        <w:ind w:left="340"/>
      </w:pPr>
      <w:r>
        <w:rPr>
          <w:rFonts w:ascii="Calibri" w:hAnsi="Calibri"/>
          <w:b w:val="0"/>
          <w:sz w:val="21"/>
        </w:rPr>
        <w:t xml:space="preserve">    ./mvnw clean package -DskipTests</w:t>
      </w:r>
    </w:p>
    <w:p>
      <w:pPr>
        <w:spacing w:after="80"/>
        <w:ind w:left="340"/>
      </w:pPr>
      <w:r>
        <w:rPr>
          <w:rFonts w:ascii="Calibri" w:hAnsi="Calibri"/>
          <w:b w:val="0"/>
          <w:sz w:val="21"/>
        </w:rPr>
        <w:t xml:space="preserve">    java -jar target/fitness-0.0.1-SNAPSHOT.jar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server starts on http://localhost:8080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12.3  Open the Frontend</w:t>
      </w:r>
    </w:p>
    <w:p>
      <w:pPr>
        <w:spacing w:after="80"/>
      </w:pPr>
      <w:r>
        <w:rPr>
          <w:rFonts w:ascii="Calibri" w:hAnsi="Calibri"/>
          <w:b w:val="0"/>
          <w:sz w:val="21"/>
        </w:rPr>
        <w:t>Open any HTML file directly in the browser from the frontend/ directory, or serve them via any static server. The api.js file points to http://localhost:8080/api — ensure the backend is running first.</w:t>
      </w:r>
    </w:p>
    <w:p>
      <w:pPr>
        <w:spacing w:before="240" w:after="40"/>
      </w:pPr>
      <w:r>
        <w:rPr>
          <w:rFonts w:ascii="Calibri" w:hAnsi="Calibri"/>
          <w:b/>
          <w:color w:val="00467F"/>
          <w:sz w:val="26"/>
        </w:rPr>
        <w:t>12.4  API Documentation</w:t>
      </w:r>
    </w:p>
    <w:p>
      <w:pPr>
        <w:spacing w:after="80"/>
      </w:pPr>
      <w:r>
        <w:rPr>
          <w:rFonts w:ascii="Calibri" w:hAnsi="Calibri"/>
          <w:b w:val="0"/>
          <w:sz w:val="21"/>
        </w:rPr>
        <w:t>Swagger UI is available at: http://localhost:8080/swagger-ui.html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1F497D"/>
          <w:sz w:val="32"/>
        </w:rPr>
        <w:t>13.  Complete Backend Class Inventory</w:t>
      </w:r>
    </w:p>
    <w:p>
      <w:pPr>
        <w:pBdr>
          <w:bottom w:val="single" w:sz="6" w:space="1" w:color="1F497D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AuthController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Register, login — returns JWT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UserProfileController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Save/get user profile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DashboardController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Dashboard aggregate data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NutritionController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Log/get/delete food entries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WorkoutController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Log gym sets and cardio sessions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ProgressController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Weight logs, measurements, weekly progress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CalorieSummaryController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Daily calorie summary with BMR/TDEE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RecommendationController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Generic recommendations + daily recommendation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ActivityController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Legacy activity tracking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NextDayPlanController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Next-day plan (Nepali meal + exercise)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User registration, authentication, mapping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UserProfileService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Profile CRUD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DashboardService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Dashboard aggregation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NutritionService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Food entry CRUD, mapping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WorkoutService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Gym set + cardio CRUD, exercise progress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WeightLogService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Weight entry CRUD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BodyMeasurementService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Body measurement CRUD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CalorieSummaryService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Orchestrates BMR/TDEE/macro report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WeeklyProgressService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Orchestrates 7-day progress report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DailyRecommendationService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Today's Analysis + Tomorrow's Plan generator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RecommendationService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Generic recommendation CRUD + generation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ActivityService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Legacy activity CRUD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NextDayPlanService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Next-day plan assembly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BmrCalculator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Mifflin-St Jeor BMR + TDEE multiplier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MacroCalculator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Daily goal and macro target calculation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NextDayTextBuilder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Natural-language next-day recommendation text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NepaliMealDatabase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Static catalogue of 30 Nepali meals + selectBest()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MealPlanBuilder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Full-day meal plan assembly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ExercisePlanBuilder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Exercise plan for next day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ReminderBuilder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Motivational reminders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SuggestionGenerator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Goal-aware food/lifestyle suggestions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ImprovementGenerator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Workout improvement tips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SafetyTipGenerator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Safety reminders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DailyAggregator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Per-day calorie/macro aggregation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WeeklyDataFetcher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Bulk 7-day data queries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WeeklySummaryBuilder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7-day averages, totals, weight change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SecurityConfig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Config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Spring Security filter chain, CORS, BCrypt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JwtUtils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JWT generate, validate, extract claims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JwtAuthenticationFilter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Filter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Per-request JWT validation, SecurityContext setup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CustomUserDetailsService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Loads UserDetails by userId for Spring Security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OpenAPIConfig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Config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rFonts w:ascii="Calibri" w:hAnsi="Calibri"/>
                <w:b w:val="0"/>
                <w:sz w:val="20"/>
              </w:rPr>
              <w:t>Swagger/OpenAPI 3 configuration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GlobalExceptionHandler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Advice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Centralised error response formatting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